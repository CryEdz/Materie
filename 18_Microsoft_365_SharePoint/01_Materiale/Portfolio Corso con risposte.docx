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B90E" w14:textId="624120C5" w:rsidR="007A7703" w:rsidRDefault="007A7703">
      <w:pPr>
        <w:jc w:val="center"/>
        <w:rPr>
          <w:b/>
          <w:color w:val="0078D4"/>
          <w:sz w:val="48"/>
        </w:rPr>
      </w:pPr>
    </w:p>
    <w:p w14:paraId="78E895FC" w14:textId="7474A617" w:rsidR="007A7703" w:rsidRDefault="007A7703" w:rsidP="007A7703">
      <w:pPr>
        <w:jc w:val="center"/>
        <w:rPr>
          <w:b/>
          <w:color w:val="0078D4"/>
          <w:sz w:val="48"/>
        </w:rPr>
      </w:pPr>
      <w:r>
        <w:rPr>
          <w:noProof/>
        </w:rPr>
        <w:drawing>
          <wp:inline distT="0" distB="0" distL="0" distR="0" wp14:anchorId="3AED058F" wp14:editId="49401EDE">
            <wp:extent cx="4457700" cy="2496312"/>
            <wp:effectExtent l="0" t="0" r="0" b="0"/>
            <wp:docPr id="1614759383" name="Immagine 1" descr="Guida e formazione su Microsoft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ida e formazione su Microsoft 3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951" cy="2502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D0B72" w14:textId="4098EC04" w:rsidR="00C96FAA" w:rsidRPr="003753B2" w:rsidRDefault="00591D28">
      <w:pPr>
        <w:jc w:val="center"/>
        <w:rPr>
          <w:lang w:val="it-IT"/>
        </w:rPr>
      </w:pPr>
      <w:r>
        <w:rPr>
          <w:b/>
          <w:color w:val="0078D4"/>
          <w:sz w:val="48"/>
        </w:rPr>
        <w:t>📘</w:t>
      </w:r>
      <w:r w:rsidRPr="003753B2">
        <w:rPr>
          <w:b/>
          <w:color w:val="0078D4"/>
          <w:sz w:val="48"/>
          <w:lang w:val="it-IT"/>
        </w:rPr>
        <w:t xml:space="preserve"> PORTFOLIO DI VERIFICA DELLE COMPETENZE</w:t>
      </w:r>
      <w:r w:rsidRPr="003753B2">
        <w:rPr>
          <w:b/>
          <w:color w:val="0078D4"/>
          <w:sz w:val="48"/>
          <w:lang w:val="it-IT"/>
        </w:rPr>
        <w:br/>
      </w:r>
    </w:p>
    <w:p w14:paraId="2A9CC738" w14:textId="77777777" w:rsidR="00C96FAA" w:rsidRPr="003753B2" w:rsidRDefault="00591D28">
      <w:pPr>
        <w:jc w:val="center"/>
        <w:rPr>
          <w:lang w:val="it-IT"/>
        </w:rPr>
      </w:pPr>
      <w:r w:rsidRPr="003753B2">
        <w:rPr>
          <w:b/>
          <w:color w:val="FF8C00"/>
          <w:sz w:val="36"/>
          <w:lang w:val="it-IT"/>
        </w:rPr>
        <w:t>Microsoft 365 e SharePoint Online</w:t>
      </w:r>
      <w:r w:rsidRPr="003753B2">
        <w:rPr>
          <w:b/>
          <w:color w:val="FF8C00"/>
          <w:sz w:val="36"/>
          <w:lang w:val="it-IT"/>
        </w:rPr>
        <w:br/>
      </w:r>
    </w:p>
    <w:p w14:paraId="5B9368AA" w14:textId="77777777" w:rsidR="00C96FAA" w:rsidRPr="003753B2" w:rsidRDefault="00C96FAA">
      <w:pPr>
        <w:rPr>
          <w:lang w:val="it-IT"/>
        </w:rPr>
      </w:pPr>
    </w:p>
    <w:p w14:paraId="7AA4713A" w14:textId="3E5414EE" w:rsidR="00C96FAA" w:rsidRPr="003753B2" w:rsidRDefault="00591D28" w:rsidP="003753B2">
      <w:pPr>
        <w:jc w:val="center"/>
        <w:rPr>
          <w:lang w:val="it-IT"/>
        </w:rPr>
      </w:pPr>
      <w:r w:rsidRPr="003753B2">
        <w:rPr>
          <w:color w:val="0078D4"/>
          <w:sz w:val="28"/>
          <w:lang w:val="it-IT"/>
        </w:rPr>
        <w:t>Moduli 1, 2 e 3 - Teoria e Sicurezza/Admin Center</w:t>
      </w:r>
    </w:p>
    <w:p w14:paraId="1198A985" w14:textId="77777777" w:rsidR="00C96FAA" w:rsidRPr="003753B2" w:rsidRDefault="00C96FAA">
      <w:pPr>
        <w:rPr>
          <w:lang w:val="it-IT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96FAA" w14:paraId="697BAE95" w14:textId="77777777">
        <w:trPr>
          <w:trHeight w:val="680"/>
          <w:jc w:val="center"/>
        </w:trPr>
        <w:tc>
          <w:tcPr>
            <w:tcW w:w="4986" w:type="dxa"/>
            <w:shd w:val="clear" w:color="auto" w:fill="E6F4FF"/>
          </w:tcPr>
          <w:p w14:paraId="28AC1914" w14:textId="77777777" w:rsidR="00C96FAA" w:rsidRDefault="00591D28">
            <w:r>
              <w:rPr>
                <w:b/>
              </w:rPr>
              <w:t xml:space="preserve">📝 Nome e </w:t>
            </w:r>
            <w:proofErr w:type="spellStart"/>
            <w:r>
              <w:rPr>
                <w:b/>
              </w:rPr>
              <w:t>Cognome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86" w:type="dxa"/>
            <w:shd w:val="clear" w:color="auto" w:fill="FFFFFF"/>
          </w:tcPr>
          <w:p w14:paraId="6D4ACBDC" w14:textId="77777777" w:rsidR="00C96FAA" w:rsidRDefault="00C96FAA"/>
        </w:tc>
      </w:tr>
      <w:tr w:rsidR="00C96FAA" w14:paraId="725381FF" w14:textId="77777777">
        <w:trPr>
          <w:trHeight w:val="680"/>
          <w:jc w:val="center"/>
        </w:trPr>
        <w:tc>
          <w:tcPr>
            <w:tcW w:w="4986" w:type="dxa"/>
            <w:shd w:val="clear" w:color="auto" w:fill="E6F4FF"/>
          </w:tcPr>
          <w:p w14:paraId="48E5671D" w14:textId="77777777" w:rsidR="00C96FAA" w:rsidRDefault="00591D28">
            <w:r>
              <w:rPr>
                <w:b/>
              </w:rPr>
              <w:t>📅 Data:</w:t>
            </w:r>
          </w:p>
        </w:tc>
        <w:tc>
          <w:tcPr>
            <w:tcW w:w="4986" w:type="dxa"/>
            <w:shd w:val="clear" w:color="auto" w:fill="FFFFFF"/>
          </w:tcPr>
          <w:p w14:paraId="23B1AD56" w14:textId="77777777" w:rsidR="00C96FAA" w:rsidRDefault="00C96FAA"/>
        </w:tc>
      </w:tr>
      <w:tr w:rsidR="00C96FAA" w14:paraId="1A805B6A" w14:textId="77777777">
        <w:trPr>
          <w:trHeight w:val="680"/>
          <w:jc w:val="center"/>
        </w:trPr>
        <w:tc>
          <w:tcPr>
            <w:tcW w:w="4986" w:type="dxa"/>
            <w:shd w:val="clear" w:color="auto" w:fill="E6F4FF"/>
          </w:tcPr>
          <w:p w14:paraId="08AF17F7" w14:textId="77777777" w:rsidR="00C96FAA" w:rsidRDefault="00591D28">
            <w:r>
              <w:rPr>
                <w:b/>
              </w:rPr>
              <w:t>🏫 Classe/Corso:</w:t>
            </w:r>
          </w:p>
        </w:tc>
        <w:tc>
          <w:tcPr>
            <w:tcW w:w="4986" w:type="dxa"/>
            <w:shd w:val="clear" w:color="auto" w:fill="FFFFFF"/>
          </w:tcPr>
          <w:p w14:paraId="403709D1" w14:textId="77777777" w:rsidR="00C96FAA" w:rsidRDefault="00C96FAA"/>
        </w:tc>
      </w:tr>
      <w:tr w:rsidR="00C96FAA" w14:paraId="285F45A4" w14:textId="77777777">
        <w:trPr>
          <w:trHeight w:val="680"/>
          <w:jc w:val="center"/>
        </w:trPr>
        <w:tc>
          <w:tcPr>
            <w:tcW w:w="4986" w:type="dxa"/>
            <w:shd w:val="clear" w:color="auto" w:fill="E6F4FF"/>
          </w:tcPr>
          <w:p w14:paraId="493FA5BC" w14:textId="77777777" w:rsidR="00C96FAA" w:rsidRDefault="00591D28">
            <w:r>
              <w:rPr>
                <w:b/>
              </w:rPr>
              <w:t xml:space="preserve">✏️ </w:t>
            </w:r>
            <w:proofErr w:type="spellStart"/>
            <w:r>
              <w:rPr>
                <w:b/>
              </w:rPr>
              <w:t>Docente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86" w:type="dxa"/>
            <w:shd w:val="clear" w:color="auto" w:fill="FFFFFF"/>
          </w:tcPr>
          <w:p w14:paraId="29C5E7ED" w14:textId="77777777" w:rsidR="00C96FAA" w:rsidRDefault="00C96FAA"/>
        </w:tc>
      </w:tr>
    </w:tbl>
    <w:p w14:paraId="0873CE20" w14:textId="7B6CBC6B" w:rsidR="00C96FAA" w:rsidRPr="003753B2" w:rsidRDefault="00591D28">
      <w:pPr>
        <w:rPr>
          <w:lang w:val="it-IT"/>
        </w:rPr>
      </w:pPr>
      <w:r w:rsidRPr="003753B2">
        <w:rPr>
          <w:lang w:val="it-IT"/>
        </w:rPr>
        <w:br w:type="page"/>
      </w:r>
      <w:r>
        <w:rPr>
          <w:b/>
          <w:color w:val="0078D4"/>
          <w:sz w:val="32"/>
        </w:rPr>
        <w:lastRenderedPageBreak/>
        <w:t>🎯</w:t>
      </w:r>
      <w:r w:rsidRPr="003753B2">
        <w:rPr>
          <w:b/>
          <w:color w:val="0078D4"/>
          <w:sz w:val="32"/>
          <w:lang w:val="it-IT"/>
        </w:rPr>
        <w:t xml:space="preserve"> INTRODUZIONE</w:t>
      </w:r>
    </w:p>
    <w:p w14:paraId="3109D751" w14:textId="5558F499" w:rsidR="003753B2" w:rsidRPr="003753B2" w:rsidRDefault="003753B2" w:rsidP="003753B2">
      <w:pPr>
        <w:rPr>
          <w:lang w:val="it-IT"/>
        </w:rPr>
      </w:pPr>
      <w:r w:rsidRPr="003753B2">
        <w:rPr>
          <w:lang w:val="it-IT"/>
        </w:rPr>
        <w:t>Questo portfolio documenta le competenze acquisite durante il corso di formazione su Microsoft 365 e SharePoint Online, articolato in 3 moduli principali.</w:t>
      </w:r>
      <w:r w:rsidRPr="003753B2">
        <w:rPr>
          <w:lang w:val="it-IT"/>
        </w:rPr>
        <w:br/>
      </w:r>
      <w:r w:rsidRPr="003753B2">
        <w:rPr>
          <w:lang w:val="it-IT"/>
        </w:rPr>
        <w:br/>
        <w:t>Il portfolio è strutturato in diverse sezioni che permettono di verificare e dimostrare le conoscenze teoriche e pratiche acquisite:</w:t>
      </w:r>
      <w:r w:rsidRPr="003753B2">
        <w:rPr>
          <w:lang w:val="it-IT"/>
        </w:rPr>
        <w:br/>
      </w:r>
      <w:r w:rsidRPr="003753B2">
        <w:rPr>
          <w:lang w:val="it-IT"/>
        </w:rPr>
        <w:br/>
        <w:t xml:space="preserve">• </w:t>
      </w:r>
      <w:r w:rsidRPr="0094312B">
        <w:rPr>
          <w:b/>
          <w:bCs/>
          <w:lang w:val="it-IT"/>
        </w:rPr>
        <w:t>Schede Parola</w:t>
      </w:r>
      <w:r w:rsidRPr="003753B2">
        <w:rPr>
          <w:lang w:val="it-IT"/>
        </w:rPr>
        <w:t>: definizioni dei concetti chiave (3 per modulo, 9 totali)</w:t>
      </w:r>
      <w:r w:rsidRPr="003753B2">
        <w:rPr>
          <w:lang w:val="it-IT"/>
        </w:rPr>
        <w:br/>
        <w:t xml:space="preserve">• </w:t>
      </w:r>
      <w:r w:rsidRPr="0094312B">
        <w:rPr>
          <w:b/>
          <w:bCs/>
          <w:lang w:val="it-IT"/>
        </w:rPr>
        <w:t>Tabelle Comparative</w:t>
      </w:r>
      <w:r w:rsidRPr="003753B2">
        <w:rPr>
          <w:lang w:val="it-IT"/>
        </w:rPr>
        <w:t>: confronti tra tecnologie e funzionalità</w:t>
      </w:r>
      <w:r w:rsidRPr="003753B2">
        <w:rPr>
          <w:lang w:val="it-IT"/>
        </w:rPr>
        <w:br/>
        <w:t xml:space="preserve">• </w:t>
      </w:r>
      <w:r w:rsidRPr="0094312B">
        <w:rPr>
          <w:b/>
          <w:bCs/>
          <w:lang w:val="it-IT"/>
        </w:rPr>
        <w:t>Casi Pratici</w:t>
      </w:r>
      <w:r w:rsidRPr="003753B2">
        <w:rPr>
          <w:lang w:val="it-IT"/>
        </w:rPr>
        <w:t>: applicazione delle conoscenze a scenari reali</w:t>
      </w:r>
      <w:r w:rsidRPr="003753B2">
        <w:rPr>
          <w:lang w:val="it-IT"/>
        </w:rPr>
        <w:br/>
        <w:t xml:space="preserve">• </w:t>
      </w:r>
      <w:r w:rsidRPr="0094312B">
        <w:rPr>
          <w:b/>
          <w:bCs/>
          <w:lang w:val="it-IT"/>
        </w:rPr>
        <w:t>Autovalutazione</w:t>
      </w:r>
      <w:r w:rsidRPr="003753B2">
        <w:rPr>
          <w:lang w:val="it-IT"/>
        </w:rPr>
        <w:t>: riflessione sul percorso di apprendimento</w:t>
      </w:r>
      <w:r w:rsidRPr="003753B2">
        <w:rPr>
          <w:lang w:val="it-IT"/>
        </w:rPr>
        <w:br/>
      </w:r>
      <w:r w:rsidRPr="003753B2">
        <w:rPr>
          <w:lang w:val="it-IT"/>
        </w:rPr>
        <w:br/>
        <w:t>Ogni sezione è progettata per essere compilata manualmente, permettendo una personalizzazione del percorso formativo e una riflessione attiva sulle competenze acquisite.</w:t>
      </w:r>
    </w:p>
    <w:p w14:paraId="6195FDE3" w14:textId="77777777" w:rsidR="003753B2" w:rsidRPr="003753B2" w:rsidRDefault="003753B2" w:rsidP="003753B2">
      <w:pPr>
        <w:rPr>
          <w:lang w:val="it-IT"/>
        </w:rPr>
      </w:pPr>
    </w:p>
    <w:p w14:paraId="5239E7E6" w14:textId="77777777" w:rsidR="003753B2" w:rsidRPr="00591D28" w:rsidRDefault="003753B2" w:rsidP="003753B2">
      <w:pPr>
        <w:pStyle w:val="Titolo2"/>
        <w:rPr>
          <w:rFonts w:asciiTheme="minorHAnsi" w:eastAsiaTheme="minorEastAsia" w:hAnsiTheme="minorHAnsi" w:cstheme="minorBidi"/>
          <w:bCs w:val="0"/>
          <w:color w:val="0070C0"/>
          <w:sz w:val="28"/>
          <w:szCs w:val="22"/>
          <w:lang w:val="it-IT"/>
        </w:rPr>
      </w:pPr>
      <w:r w:rsidRPr="00591D28">
        <w:rPr>
          <w:rFonts w:asciiTheme="minorHAnsi" w:eastAsiaTheme="minorEastAsia" w:hAnsiTheme="minorHAnsi" w:cstheme="minorBidi"/>
          <w:bCs w:val="0"/>
          <w:color w:val="0070C0"/>
          <w:sz w:val="28"/>
          <w:szCs w:val="22"/>
          <w:lang w:val="it-IT"/>
        </w:rPr>
        <w:t>Struttura dei Moduli</w:t>
      </w:r>
    </w:p>
    <w:p w14:paraId="46A0B8F0" w14:textId="77777777" w:rsidR="003753B2" w:rsidRPr="00591D28" w:rsidRDefault="003753B2" w:rsidP="003753B2">
      <w:pPr>
        <w:rPr>
          <w:lang w:val="it-IT"/>
        </w:rPr>
      </w:pPr>
    </w:p>
    <w:p w14:paraId="128234C1" w14:textId="77777777" w:rsidR="003753B2" w:rsidRPr="003753B2" w:rsidRDefault="003753B2" w:rsidP="003753B2">
      <w:pPr>
        <w:rPr>
          <w:lang w:val="it-IT"/>
        </w:rPr>
      </w:pPr>
      <w:r w:rsidRPr="003753B2">
        <w:rPr>
          <w:b/>
          <w:color w:val="0078D4"/>
          <w:sz w:val="24"/>
          <w:lang w:val="it-IT"/>
        </w:rPr>
        <w:t xml:space="preserve">Modulo 1: </w:t>
      </w:r>
      <w:r w:rsidRPr="003753B2">
        <w:rPr>
          <w:b/>
          <w:color w:val="323130"/>
          <w:sz w:val="24"/>
          <w:lang w:val="it-IT"/>
        </w:rPr>
        <w:t>Fondamenti di Microsoft 365</w:t>
      </w:r>
    </w:p>
    <w:p w14:paraId="282E8D8E" w14:textId="77777777" w:rsidR="003753B2" w:rsidRPr="003753B2" w:rsidRDefault="003753B2" w:rsidP="003753B2">
      <w:pPr>
        <w:ind w:left="432"/>
        <w:rPr>
          <w:lang w:val="it-IT"/>
        </w:rPr>
      </w:pPr>
      <w:r w:rsidRPr="003753B2">
        <w:rPr>
          <w:i/>
          <w:sz w:val="20"/>
          <w:lang w:val="it-IT"/>
        </w:rPr>
        <w:t>Introduzione ai servizi cloud, Exchange Online, gestione licenze e identità</w:t>
      </w:r>
    </w:p>
    <w:p w14:paraId="1CF95854" w14:textId="77777777" w:rsidR="003753B2" w:rsidRPr="003753B2" w:rsidRDefault="003753B2" w:rsidP="003753B2">
      <w:pPr>
        <w:rPr>
          <w:lang w:val="it-IT"/>
        </w:rPr>
      </w:pPr>
      <w:r w:rsidRPr="003753B2">
        <w:rPr>
          <w:b/>
          <w:color w:val="107C10"/>
          <w:sz w:val="24"/>
          <w:lang w:val="it-IT"/>
        </w:rPr>
        <w:t xml:space="preserve">Modulo 2: </w:t>
      </w:r>
      <w:r w:rsidRPr="003753B2">
        <w:rPr>
          <w:b/>
          <w:color w:val="323130"/>
          <w:sz w:val="24"/>
          <w:lang w:val="it-IT"/>
        </w:rPr>
        <w:t>SharePoint Online e Collaborazione</w:t>
      </w:r>
    </w:p>
    <w:p w14:paraId="24BE5CE5" w14:textId="77777777" w:rsidR="003753B2" w:rsidRPr="003753B2" w:rsidRDefault="003753B2" w:rsidP="003753B2">
      <w:pPr>
        <w:ind w:left="432"/>
        <w:rPr>
          <w:lang w:val="it-IT"/>
        </w:rPr>
      </w:pPr>
      <w:r w:rsidRPr="003753B2">
        <w:rPr>
          <w:i/>
          <w:sz w:val="20"/>
          <w:lang w:val="it-IT"/>
        </w:rPr>
        <w:t>Amministrazione SharePoint, siti, librerie documenti e gestione contenuti</w:t>
      </w:r>
    </w:p>
    <w:p w14:paraId="35FE7085" w14:textId="77777777" w:rsidR="003753B2" w:rsidRPr="003753B2" w:rsidRDefault="003753B2" w:rsidP="003753B2">
      <w:pPr>
        <w:rPr>
          <w:lang w:val="it-IT"/>
        </w:rPr>
      </w:pPr>
      <w:r w:rsidRPr="003753B2">
        <w:rPr>
          <w:b/>
          <w:color w:val="D95300"/>
          <w:sz w:val="24"/>
          <w:lang w:val="it-IT"/>
        </w:rPr>
        <w:t xml:space="preserve">Modulo 3: </w:t>
      </w:r>
      <w:r w:rsidRPr="003753B2">
        <w:rPr>
          <w:b/>
          <w:color w:val="323130"/>
          <w:sz w:val="24"/>
          <w:lang w:val="it-IT"/>
        </w:rPr>
        <w:t>Sicurezza e Admin Center</w:t>
      </w:r>
    </w:p>
    <w:p w14:paraId="7D2F620C" w14:textId="77777777" w:rsidR="003753B2" w:rsidRPr="003753B2" w:rsidRDefault="003753B2" w:rsidP="003753B2">
      <w:pPr>
        <w:ind w:left="432"/>
        <w:rPr>
          <w:lang w:val="it-IT"/>
        </w:rPr>
      </w:pPr>
      <w:r w:rsidRPr="003753B2">
        <w:rPr>
          <w:i/>
          <w:sz w:val="20"/>
          <w:lang w:val="it-IT"/>
        </w:rPr>
        <w:t>Centro di amministrazione, autenticazione MFA, Microsoft Entra ID e sicurezza</w:t>
      </w:r>
    </w:p>
    <w:p w14:paraId="5ED26666" w14:textId="77777777" w:rsidR="00C96FAA" w:rsidRPr="003753B2" w:rsidRDefault="00C96FAA">
      <w:pPr>
        <w:rPr>
          <w:lang w:val="it-IT"/>
        </w:rPr>
      </w:pPr>
    </w:p>
    <w:p w14:paraId="058320E4" w14:textId="23CC153E" w:rsidR="00C96FAA" w:rsidRDefault="00591D28">
      <w:r>
        <w:rPr>
          <w:b/>
          <w:color w:val="FF8C00"/>
          <w:sz w:val="28"/>
        </w:rPr>
        <w:t>📋 STRUTTURA DEL PORTFOLIO</w:t>
      </w:r>
    </w:p>
    <w:p w14:paraId="1291807B" w14:textId="77777777" w:rsidR="00C96FAA" w:rsidRPr="003753B2" w:rsidRDefault="00591D28">
      <w:pPr>
        <w:pStyle w:val="Puntoelenco"/>
        <w:rPr>
          <w:lang w:val="it-IT"/>
        </w:rPr>
      </w:pPr>
      <w:r>
        <w:rPr>
          <w:b/>
          <w:color w:val="0078D4"/>
        </w:rPr>
        <w:t>📝</w:t>
      </w:r>
      <w:r w:rsidRPr="003753B2">
        <w:rPr>
          <w:b/>
          <w:color w:val="0078D4"/>
          <w:lang w:val="it-IT"/>
        </w:rPr>
        <w:t xml:space="preserve"> Schede Parola: </w:t>
      </w:r>
      <w:r w:rsidRPr="003753B2">
        <w:rPr>
          <w:lang w:val="it-IT"/>
        </w:rPr>
        <w:t>9 schede (3 per modulo) - Definisci, esempi, collegamenti</w:t>
      </w:r>
    </w:p>
    <w:p w14:paraId="72FAA441" w14:textId="77777777" w:rsidR="00C96FAA" w:rsidRPr="003753B2" w:rsidRDefault="00591D28">
      <w:pPr>
        <w:pStyle w:val="Puntoelenco"/>
        <w:rPr>
          <w:lang w:val="it-IT"/>
        </w:rPr>
      </w:pPr>
      <w:r>
        <w:rPr>
          <w:b/>
          <w:color w:val="0078D4"/>
        </w:rPr>
        <w:t>📊</w:t>
      </w:r>
      <w:r w:rsidRPr="003753B2">
        <w:rPr>
          <w:b/>
          <w:color w:val="0078D4"/>
          <w:lang w:val="it-IT"/>
        </w:rPr>
        <w:t xml:space="preserve"> Tabelle Comparative: </w:t>
      </w:r>
      <w:r w:rsidRPr="003753B2">
        <w:rPr>
          <w:lang w:val="it-IT"/>
        </w:rPr>
        <w:t>5 tabelle per confrontare concetti chiave</w:t>
      </w:r>
    </w:p>
    <w:p w14:paraId="147C4CF3" w14:textId="77777777" w:rsidR="00C96FAA" w:rsidRPr="003753B2" w:rsidRDefault="00591D28">
      <w:pPr>
        <w:pStyle w:val="Puntoelenco"/>
        <w:rPr>
          <w:lang w:val="it-IT"/>
        </w:rPr>
      </w:pPr>
      <w:r>
        <w:rPr>
          <w:b/>
          <w:color w:val="0078D4"/>
        </w:rPr>
        <w:t>💼</w:t>
      </w:r>
      <w:r w:rsidRPr="003753B2">
        <w:rPr>
          <w:b/>
          <w:color w:val="0078D4"/>
          <w:lang w:val="it-IT"/>
        </w:rPr>
        <w:t xml:space="preserve"> Casi Pratici: </w:t>
      </w:r>
      <w:r w:rsidRPr="003753B2">
        <w:rPr>
          <w:lang w:val="it-IT"/>
        </w:rPr>
        <w:t>5 situazioni reali da risolvere</w:t>
      </w:r>
    </w:p>
    <w:p w14:paraId="7FA0B926" w14:textId="77777777" w:rsidR="00C96FAA" w:rsidRPr="003753B2" w:rsidRDefault="00591D28">
      <w:pPr>
        <w:pStyle w:val="Puntoelenco"/>
        <w:rPr>
          <w:lang w:val="it-IT"/>
        </w:rPr>
      </w:pPr>
      <w:r w:rsidRPr="003753B2">
        <w:rPr>
          <w:b/>
          <w:color w:val="0078D4"/>
          <w:lang w:val="it-IT"/>
        </w:rPr>
        <w:t xml:space="preserve">✅ Autovalutazione: </w:t>
      </w:r>
      <w:r w:rsidRPr="003753B2">
        <w:rPr>
          <w:lang w:val="it-IT"/>
        </w:rPr>
        <w:t>Valuta la tua preparazione finale</w:t>
      </w:r>
    </w:p>
    <w:p w14:paraId="53EBF3D2" w14:textId="77777777" w:rsidR="00C96FAA" w:rsidRPr="003753B2" w:rsidRDefault="00591D28">
      <w:pPr>
        <w:rPr>
          <w:lang w:val="it-IT"/>
        </w:rPr>
      </w:pPr>
      <w:r w:rsidRPr="003753B2">
        <w:rPr>
          <w:lang w:val="it-IT"/>
        </w:rPr>
        <w:br w:type="page"/>
      </w:r>
    </w:p>
    <w:p w14:paraId="1DF59370" w14:textId="77777777" w:rsidR="00C96FAA" w:rsidRPr="003753B2" w:rsidRDefault="00591D28">
      <w:pPr>
        <w:rPr>
          <w:lang w:val="it-IT"/>
        </w:rPr>
      </w:pPr>
      <w:r>
        <w:rPr>
          <w:b/>
          <w:color w:val="0078D4"/>
          <w:sz w:val="36"/>
        </w:rPr>
        <w:lastRenderedPageBreak/>
        <w:t>📝</w:t>
      </w:r>
      <w:r w:rsidRPr="003753B2">
        <w:rPr>
          <w:b/>
          <w:color w:val="0078D4"/>
          <w:sz w:val="36"/>
          <w:lang w:val="it-IT"/>
        </w:rPr>
        <w:t xml:space="preserve"> SEZIONE 1: SCHEDE PAROLA</w:t>
      </w:r>
    </w:p>
    <w:p w14:paraId="6972F547" w14:textId="77777777" w:rsidR="007A7703" w:rsidRPr="007A7703" w:rsidRDefault="007A7703" w:rsidP="007A7703">
      <w:pPr>
        <w:rPr>
          <w:lang w:val="it-IT"/>
        </w:rPr>
      </w:pPr>
      <w:r w:rsidRPr="007A7703">
        <w:rPr>
          <w:lang w:val="it-IT"/>
        </w:rPr>
        <w:t>In questa sezione, definisci i concetti chiave appresi durante il corso. Per ogni termine, scrivi una definizione completa che includa:</w:t>
      </w:r>
      <w:r w:rsidRPr="007A7703">
        <w:rPr>
          <w:lang w:val="it-IT"/>
        </w:rPr>
        <w:br/>
        <w:t>• Cos'è il concetto</w:t>
      </w:r>
      <w:r w:rsidRPr="007A7703">
        <w:rPr>
          <w:lang w:val="it-IT"/>
        </w:rPr>
        <w:br/>
        <w:t>• A cosa serve</w:t>
      </w:r>
      <w:r w:rsidRPr="007A7703">
        <w:rPr>
          <w:lang w:val="it-IT"/>
        </w:rPr>
        <w:br/>
        <w:t>• Caratteristiche principali</w:t>
      </w:r>
      <w:r w:rsidRPr="007A7703">
        <w:rPr>
          <w:lang w:val="it-IT"/>
        </w:rPr>
        <w:br/>
        <w:t>• Esempi di utilizzo</w:t>
      </w:r>
      <w:r w:rsidRPr="007A7703">
        <w:rPr>
          <w:lang w:val="it-IT"/>
        </w:rPr>
        <w:br/>
      </w:r>
      <w:r w:rsidRPr="007A7703">
        <w:rPr>
          <w:lang w:val="it-IT"/>
        </w:rPr>
        <w:br/>
        <w:t>Completa le schede seguenti scrivendo a mano la definizione negli spazi predisposti.</w:t>
      </w:r>
    </w:p>
    <w:p w14:paraId="556EB518" w14:textId="77777777" w:rsidR="00C96FAA" w:rsidRPr="003753B2" w:rsidRDefault="00C96FAA">
      <w:pPr>
        <w:rPr>
          <w:lang w:val="it-IT"/>
        </w:rPr>
      </w:pPr>
    </w:p>
    <w:p w14:paraId="132631EA" w14:textId="77777777" w:rsidR="00C96FAA" w:rsidRDefault="00591D28">
      <w:r>
        <w:rPr>
          <w:b/>
          <w:color w:val="0078D4"/>
          <w:sz w:val="28"/>
        </w:rPr>
        <w:t>📌 SCHEDA: MICROSOFT 365</w:t>
      </w:r>
    </w:p>
    <w:p w14:paraId="5B87818E" w14:textId="67D083B7" w:rsidR="00C96FAA" w:rsidRDefault="00591D28">
      <w:r>
        <w:rPr>
          <w:i/>
          <w:color w:val="0078D4"/>
          <w:sz w:val="20"/>
        </w:rPr>
        <w:t>Modulo 1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C96FAA" w:rsidRPr="00F722B7" w14:paraId="46FEF486" w14:textId="77777777">
        <w:tc>
          <w:tcPr>
            <w:tcW w:w="4535" w:type="dxa"/>
            <w:shd w:val="clear" w:color="auto" w:fill="E6F4FF"/>
          </w:tcPr>
          <w:p w14:paraId="788210EE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Area: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Servizi Cloud    □ Collaborazione</w:t>
            </w:r>
            <w:r w:rsidRPr="003753B2">
              <w:rPr>
                <w:sz w:val="20"/>
                <w:lang w:val="it-IT"/>
              </w:rPr>
              <w:br/>
              <w:t>□ Archiviazione    □ Sicurezza</w:t>
            </w:r>
            <w:r w:rsidRPr="003753B2">
              <w:rPr>
                <w:sz w:val="20"/>
                <w:lang w:val="it-IT"/>
              </w:rPr>
              <w:br/>
              <w:t xml:space="preserve">□ Gestione </w:t>
            </w:r>
            <w:proofErr w:type="gramStart"/>
            <w:r w:rsidRPr="003753B2">
              <w:rPr>
                <w:sz w:val="20"/>
                <w:lang w:val="it-IT"/>
              </w:rPr>
              <w:t>Utenti  □</w:t>
            </w:r>
            <w:proofErr w:type="gramEnd"/>
            <w:r w:rsidRPr="003753B2">
              <w:rPr>
                <w:sz w:val="20"/>
                <w:lang w:val="it-IT"/>
              </w:rPr>
              <w:t xml:space="preserve"> Altro</w:t>
            </w:r>
          </w:p>
        </w:tc>
        <w:tc>
          <w:tcPr>
            <w:tcW w:w="4535" w:type="dxa"/>
            <w:shd w:val="clear" w:color="auto" w:fill="F5F5F5"/>
          </w:tcPr>
          <w:p w14:paraId="30D06D54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Mi è chiaro?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Per niente    □ Poco</w:t>
            </w:r>
            <w:r w:rsidRPr="003753B2">
              <w:rPr>
                <w:sz w:val="20"/>
                <w:lang w:val="it-IT"/>
              </w:rPr>
              <w:br/>
              <w:t>□ Abbastanza    □ Del tutto</w:t>
            </w:r>
          </w:p>
        </w:tc>
      </w:tr>
    </w:tbl>
    <w:p w14:paraId="3DF79DAF" w14:textId="77777777" w:rsidR="00C96FAA" w:rsidRPr="003753B2" w:rsidRDefault="00C96FAA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C91DFC" w14:paraId="5D996A02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03DD1E89" w14:textId="77777777" w:rsidR="003A7B51" w:rsidRDefault="00591D2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t>Che cosa significa</w:t>
            </w:r>
            <w:r w:rsidRPr="003753B2">
              <w:rPr>
                <w:b/>
                <w:color w:val="0078D4"/>
                <w:lang w:val="it-IT"/>
              </w:rPr>
              <w:br/>
            </w:r>
            <w:r w:rsidR="003A7B51" w:rsidRPr="003A7B51">
              <w:rPr>
                <w:i/>
                <w:sz w:val="20"/>
                <w:lang w:val="it-IT"/>
              </w:rPr>
              <w:t xml:space="preserve">Microsoft 365 è una </w:t>
            </w:r>
            <w:r w:rsidR="003A7B51" w:rsidRPr="003A7B51">
              <w:rPr>
                <w:b/>
                <w:bCs/>
                <w:i/>
                <w:sz w:val="20"/>
                <w:lang w:val="it-IT"/>
              </w:rPr>
              <w:t>piattaforma cloud integrata</w:t>
            </w:r>
            <w:r w:rsidR="003A7B51" w:rsidRPr="003A7B51">
              <w:rPr>
                <w:i/>
                <w:sz w:val="20"/>
                <w:lang w:val="it-IT"/>
              </w:rPr>
              <w:t xml:space="preserve"> che fornisce strumenti di produttività, collaborazione, comunicazione, archiviazione e sicurezza. Non è solo un insieme di applicazioni (Word, Excel, Outlook), ma un </w:t>
            </w:r>
            <w:r w:rsidR="003A7B51" w:rsidRPr="003A7B51">
              <w:rPr>
                <w:b/>
                <w:bCs/>
                <w:i/>
                <w:sz w:val="20"/>
                <w:lang w:val="it-IT"/>
              </w:rPr>
              <w:t>ecosistema di servizi online</w:t>
            </w:r>
            <w:r w:rsidR="003A7B51" w:rsidRPr="003A7B51">
              <w:rPr>
                <w:i/>
                <w:sz w:val="20"/>
                <w:lang w:val="it-IT"/>
              </w:rPr>
              <w:t xml:space="preserve"> accessibili tramite account aziendale, gestito centralmente dall’IT tramite l’Admin Center.</w:t>
            </w:r>
          </w:p>
          <w:p w14:paraId="720292B2" w14:textId="67F44655" w:rsidR="003A7B51" w:rsidRPr="003A7B51" w:rsidRDefault="003A7B51" w:rsidP="003A7B51">
            <w:pPr>
              <w:rPr>
                <w:i/>
                <w:sz w:val="20"/>
                <w:lang w:val="it-IT"/>
              </w:rPr>
            </w:pPr>
            <w:r w:rsidRPr="003A7B51">
              <w:rPr>
                <w:b/>
                <w:bCs/>
                <w:i/>
                <w:sz w:val="20"/>
                <w:lang w:val="it-IT"/>
              </w:rPr>
              <w:t>A cosa serve</w:t>
            </w:r>
            <w:r w:rsidR="00F722B7">
              <w:rPr>
                <w:b/>
                <w:bCs/>
                <w:i/>
                <w:sz w:val="20"/>
                <w:lang w:val="it-IT"/>
              </w:rPr>
              <w:t>:</w:t>
            </w:r>
            <w:r w:rsidRPr="003A7B51">
              <w:rPr>
                <w:i/>
                <w:sz w:val="20"/>
                <w:lang w:val="it-IT"/>
              </w:rPr>
              <w:br/>
              <w:t>Serve a permettere alle aziende di lavorare in modo collaborativo, sicuro e da qualsiasi dispositivo, senza dipendere da infrastrutture locali complesse.</w:t>
            </w:r>
          </w:p>
          <w:p w14:paraId="67C2ADDF" w14:textId="77777777" w:rsidR="003A7B51" w:rsidRPr="003A7B51" w:rsidRDefault="003A7B51" w:rsidP="003A7B51">
            <w:pPr>
              <w:rPr>
                <w:i/>
                <w:sz w:val="20"/>
                <w:lang w:val="it-IT"/>
              </w:rPr>
            </w:pPr>
            <w:r w:rsidRPr="003A7B51">
              <w:rPr>
                <w:b/>
                <w:bCs/>
                <w:i/>
                <w:sz w:val="20"/>
                <w:lang w:val="it-IT"/>
              </w:rPr>
              <w:t>Caratteristiche principali</w:t>
            </w:r>
          </w:p>
          <w:p w14:paraId="329543EA" w14:textId="77777777" w:rsidR="003A7B51" w:rsidRPr="003A7B51" w:rsidRDefault="003A7B51" w:rsidP="003A7B51">
            <w:pPr>
              <w:numPr>
                <w:ilvl w:val="0"/>
                <w:numId w:val="11"/>
              </w:numPr>
              <w:rPr>
                <w:i/>
                <w:sz w:val="20"/>
              </w:rPr>
            </w:pPr>
            <w:r w:rsidRPr="003A7B51">
              <w:rPr>
                <w:i/>
                <w:sz w:val="20"/>
              </w:rPr>
              <w:t>Accesso cloud (web, desktop, mobile)</w:t>
            </w:r>
          </w:p>
          <w:p w14:paraId="235B442C" w14:textId="77777777" w:rsidR="003A7B51" w:rsidRPr="003A7B51" w:rsidRDefault="003A7B51" w:rsidP="003A7B51">
            <w:pPr>
              <w:numPr>
                <w:ilvl w:val="0"/>
                <w:numId w:val="11"/>
              </w:numPr>
              <w:rPr>
                <w:i/>
                <w:sz w:val="20"/>
                <w:lang w:val="it-IT"/>
              </w:rPr>
            </w:pPr>
            <w:r w:rsidRPr="003A7B51">
              <w:rPr>
                <w:i/>
                <w:sz w:val="20"/>
                <w:lang w:val="it-IT"/>
              </w:rPr>
              <w:t>Gestione centralizzata degli utenti</w:t>
            </w:r>
          </w:p>
          <w:p w14:paraId="7F530F7E" w14:textId="77777777" w:rsidR="003A7B51" w:rsidRPr="003A7B51" w:rsidRDefault="003A7B51" w:rsidP="003A7B51">
            <w:pPr>
              <w:numPr>
                <w:ilvl w:val="0"/>
                <w:numId w:val="11"/>
              </w:numPr>
              <w:rPr>
                <w:i/>
                <w:sz w:val="20"/>
                <w:lang w:val="it-IT"/>
              </w:rPr>
            </w:pPr>
            <w:r w:rsidRPr="003A7B51">
              <w:rPr>
                <w:i/>
                <w:sz w:val="20"/>
                <w:lang w:val="it-IT"/>
              </w:rPr>
              <w:t>Integrazione nativa tra servizi (Teams, SharePoint, OneDrive)</w:t>
            </w:r>
          </w:p>
          <w:p w14:paraId="308647DD" w14:textId="77777777" w:rsidR="003A7B51" w:rsidRPr="003A7B51" w:rsidRDefault="003A7B51" w:rsidP="003A7B51">
            <w:pPr>
              <w:numPr>
                <w:ilvl w:val="0"/>
                <w:numId w:val="11"/>
              </w:numPr>
              <w:rPr>
                <w:i/>
                <w:sz w:val="20"/>
                <w:lang w:val="it-IT"/>
              </w:rPr>
            </w:pPr>
            <w:r w:rsidRPr="003A7B51">
              <w:rPr>
                <w:i/>
                <w:sz w:val="20"/>
                <w:lang w:val="it-IT"/>
              </w:rPr>
              <w:t>Licenze scalabili</w:t>
            </w:r>
          </w:p>
          <w:p w14:paraId="5F6916B8" w14:textId="14E3C320" w:rsidR="00C96FAA" w:rsidRPr="003A7B51" w:rsidRDefault="00C96FAA">
            <w:pPr>
              <w:rPr>
                <w:i/>
                <w:sz w:val="20"/>
                <w:lang w:val="it-IT"/>
              </w:rPr>
            </w:pPr>
          </w:p>
        </w:tc>
      </w:tr>
      <w:tr w:rsidR="00C96FAA" w:rsidRPr="00F722B7" w14:paraId="3A23CA43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0D434BB1" w14:textId="77777777" w:rsidR="003A7B51" w:rsidRPr="003A7B51" w:rsidRDefault="00591D28" w:rsidP="003A7B51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t>Esempio pratico</w:t>
            </w:r>
            <w:r w:rsidRPr="003753B2">
              <w:rPr>
                <w:b/>
                <w:color w:val="0078D4"/>
                <w:lang w:val="it-IT"/>
              </w:rPr>
              <w:br/>
            </w:r>
            <w:r w:rsidR="003A7B51" w:rsidRPr="003A7B51">
              <w:rPr>
                <w:i/>
                <w:sz w:val="20"/>
                <w:lang w:val="it-IT"/>
              </w:rPr>
              <w:t xml:space="preserve">Un’azienda utilizza Microsoft 365 per fornire </w:t>
            </w:r>
            <w:proofErr w:type="gramStart"/>
            <w:r w:rsidR="003A7B51" w:rsidRPr="003A7B51">
              <w:rPr>
                <w:i/>
                <w:sz w:val="20"/>
                <w:lang w:val="it-IT"/>
              </w:rPr>
              <w:t>email</w:t>
            </w:r>
            <w:proofErr w:type="gramEnd"/>
            <w:r w:rsidR="003A7B51" w:rsidRPr="003A7B51">
              <w:rPr>
                <w:i/>
                <w:sz w:val="20"/>
                <w:lang w:val="it-IT"/>
              </w:rPr>
              <w:t xml:space="preserve"> aziendale (Exchange Online), riunioni online (Teams), documenti condivisi (SharePoint) e file personali (OneDrive), il tutto con un unico account.</w:t>
            </w:r>
          </w:p>
          <w:p w14:paraId="6184AE69" w14:textId="3F5A21B9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F722B7" w14:paraId="1E393E40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1CA08F6A" w14:textId="77777777" w:rsidR="00204B3E" w:rsidRDefault="00591D28" w:rsidP="00204B3E">
            <w:pPr>
              <w:rPr>
                <w:b/>
                <w:color w:val="0078D4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t>Da non confondere con...</w:t>
            </w:r>
          </w:p>
          <w:p w14:paraId="70F77690" w14:textId="77777777" w:rsidR="00204B3E" w:rsidRDefault="00204B3E" w:rsidP="00F76DC1">
            <w:pPr>
              <w:pStyle w:val="Paragrafoelenco"/>
              <w:numPr>
                <w:ilvl w:val="0"/>
                <w:numId w:val="12"/>
              </w:numPr>
              <w:rPr>
                <w:i/>
                <w:sz w:val="20"/>
                <w:lang w:val="it-IT"/>
              </w:rPr>
            </w:pPr>
            <w:r w:rsidRPr="00204B3E">
              <w:rPr>
                <w:b/>
                <w:bCs/>
                <w:i/>
                <w:sz w:val="20"/>
                <w:lang w:val="it-IT"/>
              </w:rPr>
              <w:t>Office tradizionale</w:t>
            </w:r>
            <w:r w:rsidRPr="00204B3E">
              <w:rPr>
                <w:i/>
                <w:sz w:val="20"/>
                <w:lang w:val="it-IT"/>
              </w:rPr>
              <w:t xml:space="preserve">: versione installata localmente e non integrata con servizi cloud </w:t>
            </w:r>
          </w:p>
          <w:p w14:paraId="1F1EF152" w14:textId="0F9562AE" w:rsidR="00204B3E" w:rsidRPr="00204B3E" w:rsidRDefault="00204B3E" w:rsidP="00F76DC1">
            <w:pPr>
              <w:pStyle w:val="Paragrafoelenco"/>
              <w:numPr>
                <w:ilvl w:val="0"/>
                <w:numId w:val="12"/>
              </w:numPr>
              <w:rPr>
                <w:i/>
                <w:sz w:val="20"/>
                <w:lang w:val="it-IT"/>
              </w:rPr>
            </w:pPr>
            <w:r w:rsidRPr="00204B3E">
              <w:rPr>
                <w:b/>
                <w:bCs/>
                <w:i/>
                <w:sz w:val="20"/>
                <w:lang w:val="it-IT"/>
              </w:rPr>
              <w:t>Singole app Microsoft</w:t>
            </w:r>
            <w:r w:rsidRPr="00204B3E">
              <w:rPr>
                <w:i/>
                <w:sz w:val="20"/>
                <w:lang w:val="it-IT"/>
              </w:rPr>
              <w:t>: Microsoft 365 è l’insieme organizzato</w:t>
            </w:r>
          </w:p>
          <w:p w14:paraId="0A133732" w14:textId="011C871F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F722B7" w14:paraId="03ACE1F3" w14:textId="77777777">
        <w:trPr>
          <w:trHeight w:val="1417"/>
        </w:trPr>
        <w:tc>
          <w:tcPr>
            <w:tcW w:w="9972" w:type="dxa"/>
            <w:shd w:val="clear" w:color="auto" w:fill="F5F5F5"/>
          </w:tcPr>
          <w:p w14:paraId="1515E2DD" w14:textId="6DEC19A1" w:rsidR="00C96FAA" w:rsidRPr="0011111A" w:rsidRDefault="00591D2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lastRenderedPageBreak/>
              <w:t>Parole collegate</w:t>
            </w:r>
            <w:r w:rsidRPr="003753B2">
              <w:rPr>
                <w:b/>
                <w:color w:val="0078D4"/>
                <w:lang w:val="it-IT"/>
              </w:rPr>
              <w:br/>
            </w:r>
            <w:proofErr w:type="spellStart"/>
            <w:r w:rsidR="0011111A" w:rsidRPr="0011111A">
              <w:rPr>
                <w:i/>
                <w:sz w:val="20"/>
                <w:lang w:val="it-IT"/>
              </w:rPr>
              <w:t>Tenant</w:t>
            </w:r>
            <w:proofErr w:type="spellEnd"/>
            <w:r w:rsidR="0011111A" w:rsidRPr="0011111A">
              <w:rPr>
                <w:i/>
                <w:sz w:val="20"/>
                <w:lang w:val="it-IT"/>
              </w:rPr>
              <w:t xml:space="preserve"> – Cloud – Produttività – Sicurezza</w:t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584B9F" w14:paraId="2A1D704E" w14:textId="77777777">
        <w:trPr>
          <w:trHeight w:val="2268"/>
        </w:trPr>
        <w:tc>
          <w:tcPr>
            <w:tcW w:w="9972" w:type="dxa"/>
            <w:shd w:val="clear" w:color="auto" w:fill="FFFFFF"/>
          </w:tcPr>
          <w:p w14:paraId="39956793" w14:textId="77777777" w:rsidR="003F188F" w:rsidRDefault="003F188F">
            <w:pPr>
              <w:rPr>
                <w:i/>
                <w:sz w:val="20"/>
                <w:lang w:val="it-IT"/>
              </w:rPr>
            </w:pPr>
          </w:p>
          <w:p w14:paraId="1A64DA75" w14:textId="377BA46C" w:rsidR="00C96FAA" w:rsidRPr="003753B2" w:rsidRDefault="003F188F">
            <w:pPr>
              <w:rPr>
                <w:lang w:val="it-IT"/>
              </w:rPr>
            </w:pPr>
            <w:r w:rsidRPr="003F188F">
              <w:rPr>
                <w:i/>
                <w:noProof/>
                <w:sz w:val="20"/>
                <w:lang w:val="it-IT"/>
              </w:rPr>
              <w:drawing>
                <wp:anchor distT="0" distB="0" distL="114300" distR="114300" simplePos="0" relativeHeight="251672576" behindDoc="0" locked="0" layoutInCell="1" allowOverlap="1" wp14:anchorId="7D6AF688" wp14:editId="0DD54EC5">
                  <wp:simplePos x="0" y="0"/>
                  <wp:positionH relativeFrom="column">
                    <wp:posOffset>2169160</wp:posOffset>
                  </wp:positionH>
                  <wp:positionV relativeFrom="paragraph">
                    <wp:posOffset>346355</wp:posOffset>
                  </wp:positionV>
                  <wp:extent cx="2169795" cy="1725930"/>
                  <wp:effectExtent l="0" t="0" r="1905" b="7620"/>
                  <wp:wrapTopAndBottom/>
                  <wp:docPr id="36981695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816952" name=""/>
                          <pic:cNvPicPr/>
                        </pic:nvPicPr>
                        <pic:blipFill rotWithShape="1">
                          <a:blip r:embed="rId7"/>
                          <a:srcRect t="18426" b="20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9795" cy="1725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591D28" w:rsidRPr="003753B2">
              <w:rPr>
                <w:b/>
                <w:color w:val="0078D4"/>
                <w:lang w:val="it-IT"/>
              </w:rPr>
              <w:t>Disegno / simbolo / schema</w:t>
            </w:r>
            <w:r w:rsidR="00591D28" w:rsidRPr="003753B2">
              <w:rPr>
                <w:b/>
                <w:color w:val="0078D4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</w:p>
        </w:tc>
      </w:tr>
    </w:tbl>
    <w:p w14:paraId="0616D7B8" w14:textId="77777777" w:rsidR="007A7703" w:rsidRPr="00591D28" w:rsidRDefault="007A7703">
      <w:pPr>
        <w:rPr>
          <w:b/>
          <w:color w:val="0078D4"/>
          <w:sz w:val="28"/>
          <w:lang w:val="it-IT"/>
        </w:rPr>
      </w:pPr>
    </w:p>
    <w:p w14:paraId="70EE088E" w14:textId="11C9CEFF" w:rsidR="00C96FAA" w:rsidRDefault="00591D28">
      <w:r>
        <w:rPr>
          <w:b/>
          <w:color w:val="0078D4"/>
          <w:sz w:val="28"/>
        </w:rPr>
        <w:t>📌 SCHEDA: EXCHANGE ONLINE</w:t>
      </w:r>
    </w:p>
    <w:p w14:paraId="6BF52A21" w14:textId="260F6B4A" w:rsidR="00C96FAA" w:rsidRDefault="00591D28">
      <w:r>
        <w:rPr>
          <w:i/>
          <w:color w:val="0078D4"/>
          <w:sz w:val="20"/>
        </w:rPr>
        <w:t>Modulo 1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C96FAA" w:rsidRPr="00F722B7" w14:paraId="1C463294" w14:textId="77777777">
        <w:tc>
          <w:tcPr>
            <w:tcW w:w="4535" w:type="dxa"/>
            <w:shd w:val="clear" w:color="auto" w:fill="E6F4FF"/>
          </w:tcPr>
          <w:p w14:paraId="375E146C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Area: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Servizi Cloud    □ Collaborazione</w:t>
            </w:r>
            <w:r w:rsidRPr="003753B2">
              <w:rPr>
                <w:sz w:val="20"/>
                <w:lang w:val="it-IT"/>
              </w:rPr>
              <w:br/>
              <w:t>□ Archiviazione    □ Sicurezza</w:t>
            </w:r>
            <w:r w:rsidRPr="003753B2">
              <w:rPr>
                <w:sz w:val="20"/>
                <w:lang w:val="it-IT"/>
              </w:rPr>
              <w:br/>
              <w:t xml:space="preserve">□ Gestione </w:t>
            </w:r>
            <w:proofErr w:type="gramStart"/>
            <w:r w:rsidRPr="003753B2">
              <w:rPr>
                <w:sz w:val="20"/>
                <w:lang w:val="it-IT"/>
              </w:rPr>
              <w:t>Utenti  □</w:t>
            </w:r>
            <w:proofErr w:type="gramEnd"/>
            <w:r w:rsidRPr="003753B2">
              <w:rPr>
                <w:sz w:val="20"/>
                <w:lang w:val="it-IT"/>
              </w:rPr>
              <w:t xml:space="preserve"> Altro</w:t>
            </w:r>
          </w:p>
        </w:tc>
        <w:tc>
          <w:tcPr>
            <w:tcW w:w="4535" w:type="dxa"/>
            <w:shd w:val="clear" w:color="auto" w:fill="F5F5F5"/>
          </w:tcPr>
          <w:p w14:paraId="2F424462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Mi è chiaro?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Per niente    □ Poco</w:t>
            </w:r>
            <w:r w:rsidRPr="003753B2">
              <w:rPr>
                <w:sz w:val="20"/>
                <w:lang w:val="it-IT"/>
              </w:rPr>
              <w:br/>
              <w:t>□ Abbastanza    □ Del tutto</w:t>
            </w:r>
          </w:p>
        </w:tc>
      </w:tr>
    </w:tbl>
    <w:p w14:paraId="4C0F1C79" w14:textId="77777777" w:rsidR="00C96FAA" w:rsidRPr="003753B2" w:rsidRDefault="00C96FAA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C91DFC" w14:paraId="55764968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45D0B9BA" w14:textId="77777777" w:rsidR="0011111A" w:rsidRPr="0011111A" w:rsidRDefault="00591D28" w:rsidP="0011111A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t>Che cosa significa</w:t>
            </w:r>
            <w:r w:rsidRPr="003753B2">
              <w:rPr>
                <w:b/>
                <w:color w:val="0078D4"/>
                <w:lang w:val="it-IT"/>
              </w:rPr>
              <w:br/>
            </w:r>
            <w:r w:rsidR="0011111A" w:rsidRPr="0011111A">
              <w:rPr>
                <w:i/>
                <w:sz w:val="20"/>
                <w:lang w:val="it-IT"/>
              </w:rPr>
              <w:t xml:space="preserve">Exchange Online è il </w:t>
            </w:r>
            <w:r w:rsidR="0011111A" w:rsidRPr="0011111A">
              <w:rPr>
                <w:b/>
                <w:bCs/>
                <w:i/>
                <w:sz w:val="20"/>
                <w:lang w:val="it-IT"/>
              </w:rPr>
              <w:t>servizio di posta elettronica cloud</w:t>
            </w:r>
            <w:r w:rsidR="0011111A" w:rsidRPr="0011111A">
              <w:rPr>
                <w:i/>
                <w:sz w:val="20"/>
                <w:lang w:val="it-IT"/>
              </w:rPr>
              <w:t xml:space="preserve"> di Microsoft 365 che gestisce </w:t>
            </w:r>
            <w:proofErr w:type="gramStart"/>
            <w:r w:rsidR="0011111A" w:rsidRPr="0011111A">
              <w:rPr>
                <w:i/>
                <w:sz w:val="20"/>
                <w:lang w:val="it-IT"/>
              </w:rPr>
              <w:t>email</w:t>
            </w:r>
            <w:proofErr w:type="gramEnd"/>
            <w:r w:rsidR="0011111A" w:rsidRPr="0011111A">
              <w:rPr>
                <w:i/>
                <w:sz w:val="20"/>
                <w:lang w:val="it-IT"/>
              </w:rPr>
              <w:t>, calendari, contatti, mailbox condivise e risorse.</w:t>
            </w:r>
          </w:p>
          <w:p w14:paraId="7371FEAA" w14:textId="41988BAD" w:rsidR="0011111A" w:rsidRPr="0011111A" w:rsidRDefault="0011111A" w:rsidP="0011111A">
            <w:pPr>
              <w:rPr>
                <w:i/>
                <w:sz w:val="20"/>
                <w:lang w:val="it-IT"/>
              </w:rPr>
            </w:pPr>
            <w:r w:rsidRPr="0011111A">
              <w:rPr>
                <w:b/>
                <w:bCs/>
                <w:i/>
                <w:sz w:val="20"/>
                <w:lang w:val="it-IT"/>
              </w:rPr>
              <w:t>A cosa serve</w:t>
            </w:r>
            <w:r w:rsidR="003C79F0">
              <w:rPr>
                <w:b/>
                <w:bCs/>
                <w:i/>
                <w:sz w:val="20"/>
                <w:lang w:val="it-IT"/>
              </w:rPr>
              <w:t>:</w:t>
            </w:r>
            <w:r w:rsidRPr="0011111A">
              <w:rPr>
                <w:i/>
                <w:sz w:val="20"/>
                <w:lang w:val="it-IT"/>
              </w:rPr>
              <w:br/>
              <w:t>Serve a garantire comunicazioni aziendali affidabili, sicure e accessibili ovunque, senza dover mantenere un server di posta interno.</w:t>
            </w:r>
          </w:p>
          <w:p w14:paraId="7743C7C0" w14:textId="77777777" w:rsidR="0011111A" w:rsidRPr="0011111A" w:rsidRDefault="0011111A" w:rsidP="0011111A">
            <w:pPr>
              <w:rPr>
                <w:i/>
                <w:sz w:val="20"/>
                <w:lang w:val="it-IT"/>
              </w:rPr>
            </w:pPr>
            <w:r w:rsidRPr="0011111A">
              <w:rPr>
                <w:b/>
                <w:bCs/>
                <w:i/>
                <w:sz w:val="20"/>
                <w:lang w:val="it-IT"/>
              </w:rPr>
              <w:t>Caratteristiche principali</w:t>
            </w:r>
          </w:p>
          <w:p w14:paraId="7E5304A9" w14:textId="77777777" w:rsidR="0011111A" w:rsidRPr="0011111A" w:rsidRDefault="0011111A" w:rsidP="0011111A">
            <w:pPr>
              <w:numPr>
                <w:ilvl w:val="0"/>
                <w:numId w:val="13"/>
              </w:numPr>
              <w:rPr>
                <w:i/>
                <w:sz w:val="20"/>
                <w:lang w:val="it-IT"/>
              </w:rPr>
            </w:pPr>
            <w:r w:rsidRPr="0011111A">
              <w:rPr>
                <w:i/>
                <w:sz w:val="20"/>
                <w:lang w:val="it-IT"/>
              </w:rPr>
              <w:t>Mailbox online</w:t>
            </w:r>
          </w:p>
          <w:p w14:paraId="51E6C799" w14:textId="77777777" w:rsidR="0011111A" w:rsidRPr="0011111A" w:rsidRDefault="0011111A" w:rsidP="0011111A">
            <w:pPr>
              <w:numPr>
                <w:ilvl w:val="0"/>
                <w:numId w:val="13"/>
              </w:numPr>
              <w:rPr>
                <w:i/>
                <w:sz w:val="20"/>
                <w:lang w:val="it-IT"/>
              </w:rPr>
            </w:pPr>
            <w:r w:rsidRPr="0011111A">
              <w:rPr>
                <w:i/>
                <w:sz w:val="20"/>
                <w:lang w:val="it-IT"/>
              </w:rPr>
              <w:t>Calendari condivisi</w:t>
            </w:r>
          </w:p>
          <w:p w14:paraId="1D840A55" w14:textId="77777777" w:rsidR="0011111A" w:rsidRPr="0011111A" w:rsidRDefault="0011111A" w:rsidP="0011111A">
            <w:pPr>
              <w:numPr>
                <w:ilvl w:val="0"/>
                <w:numId w:val="13"/>
              </w:numPr>
              <w:rPr>
                <w:i/>
                <w:sz w:val="20"/>
                <w:lang w:val="it-IT"/>
              </w:rPr>
            </w:pPr>
            <w:r w:rsidRPr="0011111A">
              <w:rPr>
                <w:i/>
                <w:sz w:val="20"/>
                <w:lang w:val="it-IT"/>
              </w:rPr>
              <w:t xml:space="preserve">Protezione antispam e </w:t>
            </w:r>
            <w:proofErr w:type="spellStart"/>
            <w:r w:rsidRPr="0011111A">
              <w:rPr>
                <w:i/>
                <w:sz w:val="20"/>
                <w:lang w:val="it-IT"/>
              </w:rPr>
              <w:t>antimalware</w:t>
            </w:r>
            <w:proofErr w:type="spellEnd"/>
          </w:p>
          <w:p w14:paraId="6D8D18DF" w14:textId="77777777" w:rsidR="0011111A" w:rsidRPr="0011111A" w:rsidRDefault="0011111A" w:rsidP="0011111A">
            <w:pPr>
              <w:numPr>
                <w:ilvl w:val="0"/>
                <w:numId w:val="13"/>
              </w:numPr>
              <w:rPr>
                <w:i/>
                <w:sz w:val="20"/>
                <w:lang w:val="it-IT"/>
              </w:rPr>
            </w:pPr>
            <w:r w:rsidRPr="0011111A">
              <w:rPr>
                <w:i/>
                <w:sz w:val="20"/>
                <w:lang w:val="it-IT"/>
              </w:rPr>
              <w:t>Accesso tramite Outlook o browser</w:t>
            </w:r>
          </w:p>
          <w:p w14:paraId="7AC43D72" w14:textId="732139D2" w:rsidR="00C96FAA" w:rsidRPr="003753B2" w:rsidRDefault="00C96FAA">
            <w:pPr>
              <w:rPr>
                <w:lang w:val="it-IT"/>
              </w:rPr>
            </w:pPr>
          </w:p>
        </w:tc>
      </w:tr>
      <w:tr w:rsidR="00C96FAA" w:rsidRPr="00F722B7" w14:paraId="1166CD0F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051C4D04" w14:textId="77777777" w:rsidR="0011111A" w:rsidRPr="0011111A" w:rsidRDefault="00591D28" w:rsidP="0011111A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t>Esempio pratico</w:t>
            </w:r>
            <w:r w:rsidRPr="003753B2">
              <w:rPr>
                <w:b/>
                <w:color w:val="0078D4"/>
                <w:lang w:val="it-IT"/>
              </w:rPr>
              <w:br/>
            </w:r>
            <w:r w:rsidR="0011111A" w:rsidRPr="0011111A">
              <w:rPr>
                <w:i/>
                <w:sz w:val="20"/>
                <w:lang w:val="it-IT"/>
              </w:rPr>
              <w:t xml:space="preserve">Creazione della casella </w:t>
            </w:r>
            <w:proofErr w:type="gramStart"/>
            <w:r w:rsidR="0011111A" w:rsidRPr="0011111A">
              <w:rPr>
                <w:i/>
                <w:sz w:val="20"/>
                <w:lang w:val="it-IT"/>
              </w:rPr>
              <w:t>email</w:t>
            </w:r>
            <w:proofErr w:type="gramEnd"/>
            <w:r w:rsidR="0011111A" w:rsidRPr="0011111A">
              <w:rPr>
                <w:i/>
                <w:sz w:val="20"/>
                <w:lang w:val="it-IT"/>
              </w:rPr>
              <w:t xml:space="preserve"> </w:t>
            </w:r>
            <w:r w:rsidR="0011111A" w:rsidRPr="0011111A">
              <w:rPr>
                <w:i/>
                <w:iCs/>
                <w:sz w:val="20"/>
                <w:lang w:val="it-IT"/>
              </w:rPr>
              <w:t>nome.cognome@azienda.it</w:t>
            </w:r>
            <w:r w:rsidR="0011111A" w:rsidRPr="0011111A">
              <w:rPr>
                <w:i/>
                <w:sz w:val="20"/>
                <w:lang w:val="it-IT"/>
              </w:rPr>
              <w:t xml:space="preserve"> con calendario condiviso e accesso sia da PC che da smartphone.</w:t>
            </w:r>
          </w:p>
          <w:p w14:paraId="35EAF286" w14:textId="29C35883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29947508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1B7FD906" w14:textId="2B9F9491" w:rsidR="00DC5B8B" w:rsidRDefault="00591D28" w:rsidP="00DC5B8B">
            <w:pPr>
              <w:rPr>
                <w:b/>
                <w:bCs/>
                <w:i/>
                <w:sz w:val="20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lastRenderedPageBreak/>
              <w:t>Da non confondere con...</w:t>
            </w:r>
          </w:p>
          <w:p w14:paraId="7A299575" w14:textId="77777777" w:rsidR="00DC5B8B" w:rsidRDefault="00DC5B8B" w:rsidP="007D5144">
            <w:pPr>
              <w:pStyle w:val="Paragrafoelenco"/>
              <w:numPr>
                <w:ilvl w:val="0"/>
                <w:numId w:val="14"/>
              </w:numPr>
              <w:rPr>
                <w:i/>
                <w:sz w:val="20"/>
                <w:lang w:val="it-IT"/>
              </w:rPr>
            </w:pPr>
            <w:r w:rsidRPr="00DC5B8B">
              <w:rPr>
                <w:b/>
                <w:bCs/>
                <w:i/>
                <w:sz w:val="20"/>
                <w:lang w:val="it-IT"/>
              </w:rPr>
              <w:t>Outlook</w:t>
            </w:r>
            <w:r w:rsidRPr="00DC5B8B">
              <w:rPr>
                <w:i/>
                <w:sz w:val="20"/>
                <w:lang w:val="it-IT"/>
              </w:rPr>
              <w:t xml:space="preserve">: è un client di posta; Exchange è il servizio </w:t>
            </w:r>
            <w:proofErr w:type="spellStart"/>
            <w:r w:rsidRPr="00DC5B8B">
              <w:rPr>
                <w:i/>
                <w:sz w:val="20"/>
                <w:lang w:val="it-IT"/>
              </w:rPr>
              <w:t>backend</w:t>
            </w:r>
            <w:proofErr w:type="spellEnd"/>
            <w:r w:rsidRPr="00DC5B8B">
              <w:rPr>
                <w:i/>
                <w:sz w:val="20"/>
                <w:lang w:val="it-IT"/>
              </w:rPr>
              <w:t xml:space="preserve"> </w:t>
            </w:r>
          </w:p>
          <w:p w14:paraId="1028CF81" w14:textId="4AD57656" w:rsidR="00DC5B8B" w:rsidRPr="00DC5B8B" w:rsidRDefault="00DC5B8B" w:rsidP="007D5144">
            <w:pPr>
              <w:pStyle w:val="Paragrafoelenco"/>
              <w:numPr>
                <w:ilvl w:val="0"/>
                <w:numId w:val="14"/>
              </w:numPr>
              <w:rPr>
                <w:i/>
                <w:sz w:val="20"/>
                <w:lang w:val="it-IT"/>
              </w:rPr>
            </w:pPr>
            <w:r w:rsidRPr="00DC5B8B">
              <w:rPr>
                <w:b/>
                <w:bCs/>
                <w:i/>
                <w:sz w:val="20"/>
                <w:lang w:val="it-IT"/>
              </w:rPr>
              <w:t>Caselle Gmail personali</w:t>
            </w:r>
          </w:p>
          <w:p w14:paraId="2FD56BC7" w14:textId="4707CBA3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0B67DED4" w14:textId="77777777">
        <w:trPr>
          <w:trHeight w:val="1417"/>
        </w:trPr>
        <w:tc>
          <w:tcPr>
            <w:tcW w:w="9972" w:type="dxa"/>
            <w:shd w:val="clear" w:color="auto" w:fill="F5F5F5"/>
          </w:tcPr>
          <w:p w14:paraId="19C50A99" w14:textId="77777777" w:rsidR="00DC5B8B" w:rsidRPr="00DC5B8B" w:rsidRDefault="00591D28" w:rsidP="00DC5B8B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t>Parole collegate</w:t>
            </w:r>
            <w:r w:rsidRPr="003753B2">
              <w:rPr>
                <w:b/>
                <w:color w:val="0078D4"/>
                <w:lang w:val="it-IT"/>
              </w:rPr>
              <w:br/>
            </w:r>
            <w:r w:rsidR="00DC5B8B" w:rsidRPr="00DC5B8B">
              <w:rPr>
                <w:i/>
                <w:sz w:val="20"/>
                <w:lang w:val="it-IT"/>
              </w:rPr>
              <w:t xml:space="preserve">Mailbox – Outlook – Calendario – </w:t>
            </w:r>
            <w:proofErr w:type="spellStart"/>
            <w:r w:rsidR="00DC5B8B" w:rsidRPr="00DC5B8B">
              <w:rPr>
                <w:i/>
                <w:sz w:val="20"/>
                <w:lang w:val="it-IT"/>
              </w:rPr>
              <w:t>Tenant</w:t>
            </w:r>
            <w:proofErr w:type="spellEnd"/>
          </w:p>
          <w:p w14:paraId="3F5A6F2D" w14:textId="62ED7423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587C659A" w14:textId="77777777">
        <w:trPr>
          <w:trHeight w:val="2268"/>
        </w:trPr>
        <w:tc>
          <w:tcPr>
            <w:tcW w:w="9972" w:type="dxa"/>
            <w:shd w:val="clear" w:color="auto" w:fill="FFFFFF"/>
          </w:tcPr>
          <w:p w14:paraId="2ADC1773" w14:textId="00ED4D48" w:rsidR="004D3190" w:rsidRPr="004D3190" w:rsidRDefault="004D3190" w:rsidP="004D3190">
            <w:pPr>
              <w:rPr>
                <w:lang w:val="it-IT"/>
              </w:rPr>
            </w:pPr>
            <w:r w:rsidRPr="00584B9F">
              <w:rPr>
                <w:i/>
                <w:noProof/>
                <w:sz w:val="20"/>
                <w:lang w:val="it-IT"/>
              </w:rPr>
              <w:drawing>
                <wp:anchor distT="0" distB="0" distL="114300" distR="114300" simplePos="0" relativeHeight="251660288" behindDoc="0" locked="0" layoutInCell="1" allowOverlap="1" wp14:anchorId="3E6C5AA0" wp14:editId="06DFD671">
                  <wp:simplePos x="0" y="0"/>
                  <wp:positionH relativeFrom="column">
                    <wp:posOffset>1345107</wp:posOffset>
                  </wp:positionH>
                  <wp:positionV relativeFrom="paragraph">
                    <wp:posOffset>592455</wp:posOffset>
                  </wp:positionV>
                  <wp:extent cx="4075430" cy="306705"/>
                  <wp:effectExtent l="0" t="0" r="1270" b="0"/>
                  <wp:wrapTopAndBottom/>
                  <wp:docPr id="177804071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0407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430" cy="30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91D28" w:rsidRPr="003753B2">
              <w:rPr>
                <w:b/>
                <w:color w:val="0078D4"/>
                <w:lang w:val="it-IT"/>
              </w:rPr>
              <w:t>Disegno / simbolo / schema</w:t>
            </w:r>
            <w:r w:rsidR="00591D28" w:rsidRPr="003753B2">
              <w:rPr>
                <w:b/>
                <w:color w:val="0078D4"/>
                <w:lang w:val="it-IT"/>
              </w:rPr>
              <w:br/>
            </w:r>
          </w:p>
        </w:tc>
      </w:tr>
    </w:tbl>
    <w:p w14:paraId="205986D2" w14:textId="77777777" w:rsidR="007A7703" w:rsidRPr="007A7703" w:rsidRDefault="007A7703" w:rsidP="007A7703">
      <w:pPr>
        <w:rPr>
          <w:lang w:val="it-IT"/>
        </w:rPr>
      </w:pPr>
    </w:p>
    <w:p w14:paraId="7820D0FF" w14:textId="3B5A34BE" w:rsidR="00C96FAA" w:rsidRDefault="00591D28">
      <w:r>
        <w:rPr>
          <w:b/>
          <w:color w:val="0078D4"/>
          <w:sz w:val="28"/>
        </w:rPr>
        <w:t>📌 SCHEDA: LICENZE</w:t>
      </w:r>
    </w:p>
    <w:p w14:paraId="53A02686" w14:textId="74CEC826" w:rsidR="00C96FAA" w:rsidRDefault="00591D28">
      <w:r>
        <w:rPr>
          <w:i/>
          <w:color w:val="0078D4"/>
          <w:sz w:val="20"/>
        </w:rPr>
        <w:t>Modulo 1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C96FAA" w:rsidRPr="00F722B7" w14:paraId="093230E1" w14:textId="77777777">
        <w:tc>
          <w:tcPr>
            <w:tcW w:w="4535" w:type="dxa"/>
            <w:shd w:val="clear" w:color="auto" w:fill="E6F4FF"/>
          </w:tcPr>
          <w:p w14:paraId="41F2B3E7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Area: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Servizi Cloud    □ Collaborazione</w:t>
            </w:r>
            <w:r w:rsidRPr="003753B2">
              <w:rPr>
                <w:sz w:val="20"/>
                <w:lang w:val="it-IT"/>
              </w:rPr>
              <w:br/>
              <w:t>□ Archiviazione    □ Sicurezza</w:t>
            </w:r>
            <w:r w:rsidRPr="003753B2">
              <w:rPr>
                <w:sz w:val="20"/>
                <w:lang w:val="it-IT"/>
              </w:rPr>
              <w:br/>
              <w:t xml:space="preserve">□ Gestione </w:t>
            </w:r>
            <w:proofErr w:type="gramStart"/>
            <w:r w:rsidRPr="003753B2">
              <w:rPr>
                <w:sz w:val="20"/>
                <w:lang w:val="it-IT"/>
              </w:rPr>
              <w:t>Utenti  □</w:t>
            </w:r>
            <w:proofErr w:type="gramEnd"/>
            <w:r w:rsidRPr="003753B2">
              <w:rPr>
                <w:sz w:val="20"/>
                <w:lang w:val="it-IT"/>
              </w:rPr>
              <w:t xml:space="preserve"> Altro</w:t>
            </w:r>
          </w:p>
        </w:tc>
        <w:tc>
          <w:tcPr>
            <w:tcW w:w="4535" w:type="dxa"/>
            <w:shd w:val="clear" w:color="auto" w:fill="F5F5F5"/>
          </w:tcPr>
          <w:p w14:paraId="16EC7ADD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Mi è chiaro?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Per niente    □ Poco</w:t>
            </w:r>
            <w:r w:rsidRPr="003753B2">
              <w:rPr>
                <w:sz w:val="20"/>
                <w:lang w:val="it-IT"/>
              </w:rPr>
              <w:br/>
              <w:t>□ Abbastanza    □ Del tutto</w:t>
            </w:r>
          </w:p>
        </w:tc>
      </w:tr>
    </w:tbl>
    <w:p w14:paraId="6589CAE1" w14:textId="77777777" w:rsidR="00C96FAA" w:rsidRPr="003753B2" w:rsidRDefault="00C96FAA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C91DFC" w14:paraId="0EFC19E5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3404FDC3" w14:textId="77777777" w:rsidR="007D64A9" w:rsidRPr="007D64A9" w:rsidRDefault="00591D28" w:rsidP="007D64A9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t>Che cosa significa</w:t>
            </w:r>
            <w:r w:rsidRPr="003753B2">
              <w:rPr>
                <w:b/>
                <w:color w:val="0078D4"/>
                <w:lang w:val="it-IT"/>
              </w:rPr>
              <w:br/>
            </w:r>
            <w:r w:rsidR="007D64A9" w:rsidRPr="007D64A9">
              <w:rPr>
                <w:i/>
                <w:sz w:val="20"/>
                <w:lang w:val="it-IT"/>
              </w:rPr>
              <w:t xml:space="preserve">Le licenze Microsoft 365 determinano </w:t>
            </w:r>
            <w:r w:rsidR="007D64A9" w:rsidRPr="007D64A9">
              <w:rPr>
                <w:b/>
                <w:bCs/>
                <w:i/>
                <w:sz w:val="20"/>
                <w:lang w:val="it-IT"/>
              </w:rPr>
              <w:t>quali servizi e applicazioni</w:t>
            </w:r>
            <w:r w:rsidR="007D64A9" w:rsidRPr="007D64A9">
              <w:rPr>
                <w:i/>
                <w:sz w:val="20"/>
                <w:lang w:val="it-IT"/>
              </w:rPr>
              <w:t xml:space="preserve"> un utente può utilizzare. Senza licenza, l’utente esiste ma non ha accesso operativo ai servizi.</w:t>
            </w:r>
          </w:p>
          <w:p w14:paraId="3E87E6ED" w14:textId="5358A558" w:rsidR="007D64A9" w:rsidRPr="007D64A9" w:rsidRDefault="007D64A9" w:rsidP="007D64A9">
            <w:pPr>
              <w:rPr>
                <w:i/>
                <w:sz w:val="20"/>
                <w:lang w:val="it-IT"/>
              </w:rPr>
            </w:pPr>
            <w:r w:rsidRPr="007D64A9">
              <w:rPr>
                <w:b/>
                <w:bCs/>
                <w:i/>
                <w:sz w:val="20"/>
                <w:lang w:val="it-IT"/>
              </w:rPr>
              <w:t>A cosa servono</w:t>
            </w:r>
            <w:r w:rsidR="00CA7BCA">
              <w:rPr>
                <w:b/>
                <w:bCs/>
                <w:i/>
                <w:sz w:val="20"/>
                <w:lang w:val="it-IT"/>
              </w:rPr>
              <w:t>:</w:t>
            </w:r>
            <w:r w:rsidRPr="007D64A9">
              <w:rPr>
                <w:i/>
                <w:sz w:val="20"/>
                <w:lang w:val="it-IT"/>
              </w:rPr>
              <w:br/>
              <w:t>Servono per:</w:t>
            </w:r>
          </w:p>
          <w:p w14:paraId="7EB2D7B4" w14:textId="77777777" w:rsidR="007D64A9" w:rsidRPr="007D64A9" w:rsidRDefault="007D64A9" w:rsidP="007D64A9">
            <w:pPr>
              <w:numPr>
                <w:ilvl w:val="0"/>
                <w:numId w:val="15"/>
              </w:numPr>
              <w:rPr>
                <w:i/>
                <w:sz w:val="20"/>
              </w:rPr>
            </w:pPr>
            <w:proofErr w:type="spellStart"/>
            <w:r w:rsidRPr="007D64A9">
              <w:rPr>
                <w:i/>
                <w:sz w:val="20"/>
              </w:rPr>
              <w:t>abilitare</w:t>
            </w:r>
            <w:proofErr w:type="spellEnd"/>
            <w:r w:rsidRPr="007D64A9">
              <w:rPr>
                <w:i/>
                <w:sz w:val="20"/>
              </w:rPr>
              <w:t xml:space="preserve"> </w:t>
            </w:r>
            <w:proofErr w:type="spellStart"/>
            <w:r w:rsidRPr="007D64A9">
              <w:rPr>
                <w:i/>
                <w:sz w:val="20"/>
              </w:rPr>
              <w:t>servizi</w:t>
            </w:r>
            <w:proofErr w:type="spellEnd"/>
            <w:r w:rsidRPr="007D64A9">
              <w:rPr>
                <w:i/>
                <w:sz w:val="20"/>
              </w:rPr>
              <w:t xml:space="preserve"> (email, Teams, SharePoint, Office)</w:t>
            </w:r>
          </w:p>
          <w:p w14:paraId="2E0A0AC7" w14:textId="77777777" w:rsidR="007D64A9" w:rsidRPr="007D64A9" w:rsidRDefault="007D64A9" w:rsidP="007D64A9">
            <w:pPr>
              <w:numPr>
                <w:ilvl w:val="0"/>
                <w:numId w:val="15"/>
              </w:numPr>
              <w:rPr>
                <w:i/>
                <w:sz w:val="20"/>
                <w:lang w:val="it-IT"/>
              </w:rPr>
            </w:pPr>
            <w:r w:rsidRPr="007D64A9">
              <w:rPr>
                <w:i/>
                <w:sz w:val="20"/>
                <w:lang w:val="it-IT"/>
              </w:rPr>
              <w:t>controllare i costi</w:t>
            </w:r>
          </w:p>
          <w:p w14:paraId="524C4DD5" w14:textId="77777777" w:rsidR="007D64A9" w:rsidRPr="007D64A9" w:rsidRDefault="007D64A9" w:rsidP="007D64A9">
            <w:pPr>
              <w:numPr>
                <w:ilvl w:val="0"/>
                <w:numId w:val="15"/>
              </w:numPr>
              <w:rPr>
                <w:i/>
                <w:sz w:val="20"/>
                <w:lang w:val="it-IT"/>
              </w:rPr>
            </w:pPr>
            <w:r w:rsidRPr="007D64A9">
              <w:rPr>
                <w:i/>
                <w:sz w:val="20"/>
                <w:lang w:val="it-IT"/>
              </w:rPr>
              <w:t>differenziare ruoli aziendali</w:t>
            </w:r>
          </w:p>
          <w:p w14:paraId="5452C08A" w14:textId="77777777" w:rsidR="007D64A9" w:rsidRPr="007D64A9" w:rsidRDefault="007D64A9" w:rsidP="007D64A9">
            <w:pPr>
              <w:rPr>
                <w:i/>
                <w:sz w:val="20"/>
                <w:lang w:val="it-IT"/>
              </w:rPr>
            </w:pPr>
            <w:r w:rsidRPr="007D64A9">
              <w:rPr>
                <w:b/>
                <w:bCs/>
                <w:i/>
                <w:sz w:val="20"/>
                <w:lang w:val="it-IT"/>
              </w:rPr>
              <w:t>Caratteristiche principali</w:t>
            </w:r>
          </w:p>
          <w:p w14:paraId="05B15803" w14:textId="77777777" w:rsidR="007D64A9" w:rsidRPr="007D64A9" w:rsidRDefault="007D64A9" w:rsidP="007D64A9">
            <w:pPr>
              <w:numPr>
                <w:ilvl w:val="0"/>
                <w:numId w:val="16"/>
              </w:numPr>
              <w:rPr>
                <w:i/>
                <w:sz w:val="20"/>
                <w:lang w:val="it-IT"/>
              </w:rPr>
            </w:pPr>
            <w:r w:rsidRPr="007D64A9">
              <w:rPr>
                <w:i/>
                <w:sz w:val="20"/>
                <w:lang w:val="it-IT"/>
              </w:rPr>
              <w:t>Assegnate per utente</w:t>
            </w:r>
          </w:p>
          <w:p w14:paraId="7F8A1173" w14:textId="77777777" w:rsidR="007D64A9" w:rsidRPr="007D64A9" w:rsidRDefault="007D64A9" w:rsidP="007D64A9">
            <w:pPr>
              <w:numPr>
                <w:ilvl w:val="0"/>
                <w:numId w:val="16"/>
              </w:numPr>
              <w:rPr>
                <w:i/>
                <w:sz w:val="20"/>
                <w:lang w:val="it-IT"/>
              </w:rPr>
            </w:pPr>
            <w:r w:rsidRPr="007D64A9">
              <w:rPr>
                <w:i/>
                <w:sz w:val="20"/>
                <w:lang w:val="it-IT"/>
              </w:rPr>
              <w:t>Possono essere modificate o rimosse</w:t>
            </w:r>
          </w:p>
          <w:p w14:paraId="6ECC68FA" w14:textId="77777777" w:rsidR="007D64A9" w:rsidRPr="007D64A9" w:rsidRDefault="007D64A9" w:rsidP="007D64A9">
            <w:pPr>
              <w:numPr>
                <w:ilvl w:val="0"/>
                <w:numId w:val="16"/>
              </w:numPr>
              <w:rPr>
                <w:i/>
                <w:sz w:val="20"/>
                <w:lang w:val="it-IT"/>
              </w:rPr>
            </w:pPr>
            <w:r w:rsidRPr="007D64A9">
              <w:rPr>
                <w:i/>
                <w:sz w:val="20"/>
                <w:lang w:val="it-IT"/>
              </w:rPr>
              <w:t>Diverse tipologie (Business, Enterprise)</w:t>
            </w:r>
          </w:p>
          <w:p w14:paraId="7238FAD8" w14:textId="1452DF9F" w:rsidR="00C96FAA" w:rsidRPr="003753B2" w:rsidRDefault="00C96FAA">
            <w:pPr>
              <w:rPr>
                <w:lang w:val="it-IT"/>
              </w:rPr>
            </w:pPr>
          </w:p>
        </w:tc>
      </w:tr>
      <w:tr w:rsidR="00C96FAA" w:rsidRPr="00F722B7" w14:paraId="027EE109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6AB7E6EC" w14:textId="77777777" w:rsidR="007D64A9" w:rsidRPr="007D64A9" w:rsidRDefault="00591D28" w:rsidP="007D64A9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t>Esempio pratico</w:t>
            </w:r>
            <w:r w:rsidRPr="003753B2">
              <w:rPr>
                <w:b/>
                <w:color w:val="0078D4"/>
                <w:lang w:val="it-IT"/>
              </w:rPr>
              <w:br/>
            </w:r>
            <w:r w:rsidR="007D64A9" w:rsidRPr="007D64A9">
              <w:rPr>
                <w:i/>
                <w:sz w:val="20"/>
                <w:lang w:val="it-IT"/>
              </w:rPr>
              <w:t xml:space="preserve">Un dipendente riceve una licenza Business Standard per avere </w:t>
            </w:r>
            <w:proofErr w:type="gramStart"/>
            <w:r w:rsidR="007D64A9" w:rsidRPr="007D64A9">
              <w:rPr>
                <w:i/>
                <w:sz w:val="20"/>
                <w:lang w:val="it-IT"/>
              </w:rPr>
              <w:t>email</w:t>
            </w:r>
            <w:proofErr w:type="gramEnd"/>
            <w:r w:rsidR="007D64A9" w:rsidRPr="007D64A9">
              <w:rPr>
                <w:i/>
                <w:sz w:val="20"/>
                <w:lang w:val="it-IT"/>
              </w:rPr>
              <w:t>, Teams e Office desktop.</w:t>
            </w:r>
          </w:p>
          <w:p w14:paraId="787A2F8B" w14:textId="23EE0A94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039F8EE5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2FE2446E" w14:textId="05731955" w:rsidR="007D64A9" w:rsidRDefault="00591D28" w:rsidP="007D64A9">
            <w:pPr>
              <w:rPr>
                <w:b/>
                <w:bCs/>
                <w:i/>
                <w:sz w:val="20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lastRenderedPageBreak/>
              <w:t>Da non confondere con...</w:t>
            </w:r>
          </w:p>
          <w:p w14:paraId="30D4A0CA" w14:textId="5AEC2207" w:rsidR="007D64A9" w:rsidRPr="007D64A9" w:rsidRDefault="007D64A9" w:rsidP="007D64A9">
            <w:pPr>
              <w:pStyle w:val="Paragrafoelenco"/>
              <w:numPr>
                <w:ilvl w:val="0"/>
                <w:numId w:val="17"/>
              </w:numPr>
              <w:rPr>
                <w:i/>
                <w:sz w:val="20"/>
                <w:lang w:val="it-IT"/>
              </w:rPr>
            </w:pPr>
            <w:r w:rsidRPr="007D64A9">
              <w:rPr>
                <w:b/>
                <w:bCs/>
                <w:i/>
                <w:sz w:val="20"/>
                <w:lang w:val="it-IT"/>
              </w:rPr>
              <w:t>Account utente</w:t>
            </w:r>
            <w:r w:rsidRPr="007D64A9">
              <w:rPr>
                <w:i/>
                <w:sz w:val="20"/>
                <w:lang w:val="it-IT"/>
              </w:rPr>
              <w:t xml:space="preserve">: l’utente può esistere senza licenza </w:t>
            </w:r>
          </w:p>
          <w:p w14:paraId="68292D63" w14:textId="47E5EE19" w:rsidR="007D64A9" w:rsidRPr="007D64A9" w:rsidRDefault="007D64A9" w:rsidP="007D64A9">
            <w:pPr>
              <w:pStyle w:val="Paragrafoelenco"/>
              <w:numPr>
                <w:ilvl w:val="0"/>
                <w:numId w:val="17"/>
              </w:numPr>
              <w:rPr>
                <w:i/>
                <w:sz w:val="20"/>
                <w:lang w:val="it-IT"/>
              </w:rPr>
            </w:pPr>
            <w:r w:rsidRPr="007D64A9">
              <w:rPr>
                <w:b/>
                <w:bCs/>
                <w:i/>
                <w:sz w:val="20"/>
                <w:lang w:val="it-IT"/>
              </w:rPr>
              <w:t>Ruolo amministrativo</w:t>
            </w:r>
          </w:p>
          <w:p w14:paraId="588BBB5C" w14:textId="0EBF1E29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F722B7" w14:paraId="0D28B5B3" w14:textId="77777777">
        <w:trPr>
          <w:trHeight w:val="1417"/>
        </w:trPr>
        <w:tc>
          <w:tcPr>
            <w:tcW w:w="9972" w:type="dxa"/>
            <w:shd w:val="clear" w:color="auto" w:fill="F5F5F5"/>
          </w:tcPr>
          <w:p w14:paraId="1B39A2D6" w14:textId="4739D036" w:rsidR="00C96FAA" w:rsidRPr="007D64A9" w:rsidRDefault="00591D2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0078D4"/>
                <w:lang w:val="it-IT"/>
              </w:rPr>
              <w:t>Parole collegate</w:t>
            </w:r>
            <w:r w:rsidRPr="003753B2">
              <w:rPr>
                <w:b/>
                <w:color w:val="0078D4"/>
                <w:lang w:val="it-IT"/>
              </w:rPr>
              <w:br/>
            </w:r>
            <w:r w:rsidR="007D64A9" w:rsidRPr="007D64A9">
              <w:rPr>
                <w:i/>
                <w:sz w:val="20"/>
                <w:lang w:val="it-IT"/>
              </w:rPr>
              <w:t>Subscription – Utenti – Servizi</w:t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4591FF0B" w14:textId="77777777">
        <w:trPr>
          <w:trHeight w:val="2268"/>
        </w:trPr>
        <w:tc>
          <w:tcPr>
            <w:tcW w:w="9972" w:type="dxa"/>
            <w:shd w:val="clear" w:color="auto" w:fill="FFFFFF"/>
          </w:tcPr>
          <w:p w14:paraId="6DCF5237" w14:textId="097E1A82" w:rsidR="00C96FAA" w:rsidRPr="003753B2" w:rsidRDefault="004D3190">
            <w:pPr>
              <w:rPr>
                <w:lang w:val="it-IT"/>
              </w:rPr>
            </w:pPr>
            <w:r w:rsidRPr="002663ED">
              <w:rPr>
                <w:i/>
                <w:noProof/>
                <w:sz w:val="20"/>
                <w:lang w:val="it-IT"/>
              </w:rPr>
              <w:drawing>
                <wp:anchor distT="0" distB="0" distL="114300" distR="114300" simplePos="0" relativeHeight="251657216" behindDoc="0" locked="0" layoutInCell="1" allowOverlap="1" wp14:anchorId="3E948F02" wp14:editId="42905E8E">
                  <wp:simplePos x="0" y="0"/>
                  <wp:positionH relativeFrom="column">
                    <wp:posOffset>2032990</wp:posOffset>
                  </wp:positionH>
                  <wp:positionV relativeFrom="paragraph">
                    <wp:posOffset>334772</wp:posOffset>
                  </wp:positionV>
                  <wp:extent cx="2538730" cy="1264920"/>
                  <wp:effectExtent l="0" t="0" r="0" b="0"/>
                  <wp:wrapTopAndBottom/>
                  <wp:docPr id="77733531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3353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730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1D28" w:rsidRPr="003753B2">
              <w:rPr>
                <w:b/>
                <w:color w:val="0078D4"/>
                <w:lang w:val="it-IT"/>
              </w:rPr>
              <w:t>Disegno / simbolo / schema</w:t>
            </w:r>
            <w:r w:rsidR="00591D28" w:rsidRPr="003753B2">
              <w:rPr>
                <w:b/>
                <w:color w:val="0078D4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</w:p>
        </w:tc>
      </w:tr>
    </w:tbl>
    <w:p w14:paraId="0CF2149A" w14:textId="0EA61FB7" w:rsidR="00C96FAA" w:rsidRPr="003753B2" w:rsidRDefault="00C96FAA">
      <w:pPr>
        <w:rPr>
          <w:lang w:val="it-IT"/>
        </w:rPr>
      </w:pPr>
    </w:p>
    <w:p w14:paraId="3E0D15FD" w14:textId="77777777" w:rsidR="00C96FAA" w:rsidRDefault="00591D28">
      <w:r>
        <w:rPr>
          <w:b/>
          <w:color w:val="107C10"/>
          <w:sz w:val="28"/>
        </w:rPr>
        <w:t>📌 SCHEDA: SHAREPOINT ONLINE</w:t>
      </w:r>
    </w:p>
    <w:p w14:paraId="0DDD9342" w14:textId="2470AB49" w:rsidR="00C96FAA" w:rsidRDefault="00591D28">
      <w:r>
        <w:rPr>
          <w:i/>
          <w:color w:val="107C10"/>
          <w:sz w:val="20"/>
        </w:rPr>
        <w:t>Modulo 2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C96FAA" w:rsidRPr="00F722B7" w14:paraId="738DB1CB" w14:textId="77777777">
        <w:tc>
          <w:tcPr>
            <w:tcW w:w="4535" w:type="dxa"/>
            <w:shd w:val="clear" w:color="auto" w:fill="E6F4FF"/>
          </w:tcPr>
          <w:p w14:paraId="0867014E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Area: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Servizi Cloud    □ Collaborazione</w:t>
            </w:r>
            <w:r w:rsidRPr="003753B2">
              <w:rPr>
                <w:sz w:val="20"/>
                <w:lang w:val="it-IT"/>
              </w:rPr>
              <w:br/>
              <w:t>□ Archiviazione    □ Sicurezza</w:t>
            </w:r>
            <w:r w:rsidRPr="003753B2">
              <w:rPr>
                <w:sz w:val="20"/>
                <w:lang w:val="it-IT"/>
              </w:rPr>
              <w:br/>
              <w:t xml:space="preserve">□ Gestione </w:t>
            </w:r>
            <w:proofErr w:type="gramStart"/>
            <w:r w:rsidRPr="003753B2">
              <w:rPr>
                <w:sz w:val="20"/>
                <w:lang w:val="it-IT"/>
              </w:rPr>
              <w:t>Utenti  □</w:t>
            </w:r>
            <w:proofErr w:type="gramEnd"/>
            <w:r w:rsidRPr="003753B2">
              <w:rPr>
                <w:sz w:val="20"/>
                <w:lang w:val="it-IT"/>
              </w:rPr>
              <w:t xml:space="preserve"> Altro</w:t>
            </w:r>
          </w:p>
        </w:tc>
        <w:tc>
          <w:tcPr>
            <w:tcW w:w="4535" w:type="dxa"/>
            <w:shd w:val="clear" w:color="auto" w:fill="F5F5F5"/>
          </w:tcPr>
          <w:p w14:paraId="72A9B4E5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Mi è chiaro?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Per niente    □ Poco</w:t>
            </w:r>
            <w:r w:rsidRPr="003753B2">
              <w:rPr>
                <w:sz w:val="20"/>
                <w:lang w:val="it-IT"/>
              </w:rPr>
              <w:br/>
              <w:t>□ Abbastanza    □ Del tutto</w:t>
            </w:r>
          </w:p>
        </w:tc>
      </w:tr>
    </w:tbl>
    <w:p w14:paraId="1DEABBA6" w14:textId="77777777" w:rsidR="00C96FAA" w:rsidRPr="003753B2" w:rsidRDefault="00C96FAA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C91DFC" w14:paraId="5BE1EE9A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00746C53" w14:textId="77777777" w:rsidR="006F58F8" w:rsidRPr="006F58F8" w:rsidRDefault="00591D28" w:rsidP="006F58F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t>Che cosa significa</w:t>
            </w:r>
            <w:r w:rsidRPr="003753B2">
              <w:rPr>
                <w:b/>
                <w:color w:val="107C10"/>
                <w:lang w:val="it-IT"/>
              </w:rPr>
              <w:br/>
            </w:r>
            <w:r w:rsidR="006F58F8" w:rsidRPr="006F58F8">
              <w:rPr>
                <w:i/>
                <w:sz w:val="20"/>
                <w:lang w:val="it-IT"/>
              </w:rPr>
              <w:t xml:space="preserve">SharePoint Online è la piattaforma di </w:t>
            </w:r>
            <w:r w:rsidR="006F58F8" w:rsidRPr="006F58F8">
              <w:rPr>
                <w:b/>
                <w:bCs/>
                <w:i/>
                <w:sz w:val="20"/>
                <w:lang w:val="it-IT"/>
              </w:rPr>
              <w:t>collaborazione e gestione documentale</w:t>
            </w:r>
            <w:r w:rsidR="006F58F8" w:rsidRPr="006F58F8">
              <w:rPr>
                <w:i/>
                <w:sz w:val="20"/>
                <w:lang w:val="it-IT"/>
              </w:rPr>
              <w:t xml:space="preserve"> di Microsoft 365 basata su siti web.</w:t>
            </w:r>
          </w:p>
          <w:p w14:paraId="0D6C5272" w14:textId="24B62207" w:rsidR="006F58F8" w:rsidRPr="006F58F8" w:rsidRDefault="006F58F8" w:rsidP="006F58F8">
            <w:pPr>
              <w:rPr>
                <w:i/>
                <w:sz w:val="20"/>
                <w:lang w:val="it-IT"/>
              </w:rPr>
            </w:pPr>
            <w:r w:rsidRPr="006F58F8">
              <w:rPr>
                <w:b/>
                <w:bCs/>
                <w:i/>
                <w:sz w:val="20"/>
                <w:lang w:val="it-IT"/>
              </w:rPr>
              <w:t>A cosa serve</w:t>
            </w:r>
            <w:r w:rsidR="00955C78">
              <w:rPr>
                <w:b/>
                <w:bCs/>
                <w:i/>
                <w:sz w:val="20"/>
                <w:lang w:val="it-IT"/>
              </w:rPr>
              <w:t>:</w:t>
            </w:r>
            <w:r w:rsidRPr="006F58F8">
              <w:rPr>
                <w:i/>
                <w:sz w:val="20"/>
                <w:lang w:val="it-IT"/>
              </w:rPr>
              <w:br/>
              <w:t>Serve per organizzare i documenti aziendali, creare aree di lavoro strutturate e definire permessi di accesso granulari.</w:t>
            </w:r>
          </w:p>
          <w:p w14:paraId="0FA38BED" w14:textId="77777777" w:rsidR="006F58F8" w:rsidRPr="006F58F8" w:rsidRDefault="006F58F8" w:rsidP="006F58F8">
            <w:pPr>
              <w:rPr>
                <w:i/>
                <w:sz w:val="20"/>
                <w:lang w:val="it-IT"/>
              </w:rPr>
            </w:pPr>
            <w:r w:rsidRPr="006F58F8">
              <w:rPr>
                <w:b/>
                <w:bCs/>
                <w:i/>
                <w:sz w:val="20"/>
                <w:lang w:val="it-IT"/>
              </w:rPr>
              <w:t>Caratteristiche principali</w:t>
            </w:r>
          </w:p>
          <w:p w14:paraId="103BBE08" w14:textId="77777777" w:rsidR="006F58F8" w:rsidRPr="006F58F8" w:rsidRDefault="006F58F8" w:rsidP="006F58F8">
            <w:pPr>
              <w:numPr>
                <w:ilvl w:val="0"/>
                <w:numId w:val="18"/>
              </w:numPr>
              <w:rPr>
                <w:i/>
                <w:sz w:val="20"/>
                <w:lang w:val="it-IT"/>
              </w:rPr>
            </w:pPr>
            <w:r w:rsidRPr="006F58F8">
              <w:rPr>
                <w:i/>
                <w:sz w:val="20"/>
                <w:lang w:val="it-IT"/>
              </w:rPr>
              <w:t xml:space="preserve">Siti (Team, </w:t>
            </w:r>
            <w:proofErr w:type="spellStart"/>
            <w:r w:rsidRPr="006F58F8">
              <w:rPr>
                <w:i/>
                <w:sz w:val="20"/>
                <w:lang w:val="it-IT"/>
              </w:rPr>
              <w:t>Communication</w:t>
            </w:r>
            <w:proofErr w:type="spellEnd"/>
            <w:r w:rsidRPr="006F58F8">
              <w:rPr>
                <w:i/>
                <w:sz w:val="20"/>
                <w:lang w:val="it-IT"/>
              </w:rPr>
              <w:t>)</w:t>
            </w:r>
          </w:p>
          <w:p w14:paraId="5EF5FA34" w14:textId="77777777" w:rsidR="006F58F8" w:rsidRPr="006F58F8" w:rsidRDefault="006F58F8" w:rsidP="006F58F8">
            <w:pPr>
              <w:numPr>
                <w:ilvl w:val="0"/>
                <w:numId w:val="18"/>
              </w:numPr>
              <w:rPr>
                <w:i/>
                <w:sz w:val="20"/>
                <w:lang w:val="it-IT"/>
              </w:rPr>
            </w:pPr>
            <w:r w:rsidRPr="006F58F8">
              <w:rPr>
                <w:i/>
                <w:sz w:val="20"/>
                <w:lang w:val="it-IT"/>
              </w:rPr>
              <w:t>Librerie documenti</w:t>
            </w:r>
          </w:p>
          <w:p w14:paraId="1D8C956A" w14:textId="77777777" w:rsidR="006F58F8" w:rsidRPr="006F58F8" w:rsidRDefault="006F58F8" w:rsidP="006F58F8">
            <w:pPr>
              <w:numPr>
                <w:ilvl w:val="0"/>
                <w:numId w:val="18"/>
              </w:numPr>
              <w:rPr>
                <w:i/>
                <w:sz w:val="20"/>
                <w:lang w:val="it-IT"/>
              </w:rPr>
            </w:pPr>
            <w:proofErr w:type="spellStart"/>
            <w:r w:rsidRPr="006F58F8">
              <w:rPr>
                <w:i/>
                <w:sz w:val="20"/>
                <w:lang w:val="it-IT"/>
              </w:rPr>
              <w:t>Versioning</w:t>
            </w:r>
            <w:proofErr w:type="spellEnd"/>
          </w:p>
          <w:p w14:paraId="354CD0AF" w14:textId="77777777" w:rsidR="006F58F8" w:rsidRPr="006F58F8" w:rsidRDefault="006F58F8" w:rsidP="006F58F8">
            <w:pPr>
              <w:numPr>
                <w:ilvl w:val="0"/>
                <w:numId w:val="18"/>
              </w:numPr>
              <w:rPr>
                <w:i/>
                <w:sz w:val="20"/>
                <w:lang w:val="it-IT"/>
              </w:rPr>
            </w:pPr>
            <w:r w:rsidRPr="006F58F8">
              <w:rPr>
                <w:i/>
                <w:sz w:val="20"/>
                <w:lang w:val="it-IT"/>
              </w:rPr>
              <w:t>Permessi avanzati</w:t>
            </w:r>
          </w:p>
          <w:p w14:paraId="512D8F5E" w14:textId="69FD16EA" w:rsidR="00C96FAA" w:rsidRPr="003753B2" w:rsidRDefault="00C96FAA">
            <w:pPr>
              <w:rPr>
                <w:lang w:val="it-IT"/>
              </w:rPr>
            </w:pPr>
          </w:p>
        </w:tc>
      </w:tr>
      <w:tr w:rsidR="00C96FAA" w:rsidRPr="00F722B7" w14:paraId="4F29AB92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5DB1F65D" w14:textId="77777777" w:rsidR="006F58F8" w:rsidRPr="006F58F8" w:rsidRDefault="00591D28" w:rsidP="006F58F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t>Esempio pratico</w:t>
            </w:r>
            <w:r w:rsidRPr="003753B2">
              <w:rPr>
                <w:b/>
                <w:color w:val="107C10"/>
                <w:lang w:val="it-IT"/>
              </w:rPr>
              <w:br/>
            </w:r>
            <w:r w:rsidR="006F58F8" w:rsidRPr="006F58F8">
              <w:rPr>
                <w:i/>
                <w:sz w:val="20"/>
                <w:lang w:val="it-IT"/>
              </w:rPr>
              <w:t>Sito SharePoint del reparto amministrativo con procedure, moduli e documentazione ufficiale.</w:t>
            </w:r>
          </w:p>
          <w:p w14:paraId="058B618A" w14:textId="0F453E7B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1F94D072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54FA2619" w14:textId="0E565C3E" w:rsidR="006F58F8" w:rsidRDefault="00591D28" w:rsidP="006F58F8">
            <w:pPr>
              <w:rPr>
                <w:b/>
                <w:bCs/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lastRenderedPageBreak/>
              <w:t>Da non confondere con...</w:t>
            </w:r>
          </w:p>
          <w:p w14:paraId="3D24DAB2" w14:textId="3960E33B" w:rsidR="006F58F8" w:rsidRPr="006F58F8" w:rsidRDefault="006F58F8" w:rsidP="006F58F8">
            <w:pPr>
              <w:pStyle w:val="Paragrafoelenco"/>
              <w:numPr>
                <w:ilvl w:val="0"/>
                <w:numId w:val="19"/>
              </w:numPr>
              <w:rPr>
                <w:i/>
                <w:sz w:val="20"/>
                <w:lang w:val="it-IT"/>
              </w:rPr>
            </w:pPr>
            <w:r w:rsidRPr="006F58F8">
              <w:rPr>
                <w:b/>
                <w:bCs/>
                <w:i/>
                <w:sz w:val="20"/>
                <w:lang w:val="it-IT"/>
              </w:rPr>
              <w:t>OneDrive</w:t>
            </w:r>
            <w:r w:rsidRPr="006F58F8">
              <w:rPr>
                <w:i/>
                <w:sz w:val="20"/>
                <w:lang w:val="it-IT"/>
              </w:rPr>
              <w:t xml:space="preserve">: spazio personale </w:t>
            </w:r>
          </w:p>
          <w:p w14:paraId="49E6B488" w14:textId="08939F17" w:rsidR="006F58F8" w:rsidRPr="006F58F8" w:rsidRDefault="006F58F8" w:rsidP="006F58F8">
            <w:pPr>
              <w:pStyle w:val="Paragrafoelenco"/>
              <w:numPr>
                <w:ilvl w:val="0"/>
                <w:numId w:val="19"/>
              </w:numPr>
              <w:rPr>
                <w:i/>
                <w:sz w:val="20"/>
                <w:lang w:val="it-IT"/>
              </w:rPr>
            </w:pPr>
            <w:r w:rsidRPr="006F58F8">
              <w:rPr>
                <w:b/>
                <w:bCs/>
                <w:i/>
                <w:sz w:val="20"/>
                <w:lang w:val="it-IT"/>
              </w:rPr>
              <w:t>File server locali</w:t>
            </w:r>
          </w:p>
          <w:p w14:paraId="0CA7E1F9" w14:textId="32A8A564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3C511AE5" w14:textId="77777777">
        <w:trPr>
          <w:trHeight w:val="1417"/>
        </w:trPr>
        <w:tc>
          <w:tcPr>
            <w:tcW w:w="9972" w:type="dxa"/>
            <w:shd w:val="clear" w:color="auto" w:fill="F5F5F5"/>
          </w:tcPr>
          <w:p w14:paraId="1CDACDDE" w14:textId="77777777" w:rsidR="006F58F8" w:rsidRPr="006F58F8" w:rsidRDefault="00591D28" w:rsidP="006F58F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t>Parole collegate</w:t>
            </w:r>
            <w:r w:rsidRPr="003753B2">
              <w:rPr>
                <w:b/>
                <w:color w:val="107C10"/>
                <w:lang w:val="it-IT"/>
              </w:rPr>
              <w:br/>
            </w:r>
            <w:r w:rsidR="006F58F8" w:rsidRPr="006F58F8">
              <w:rPr>
                <w:i/>
                <w:sz w:val="20"/>
                <w:lang w:val="it-IT"/>
              </w:rPr>
              <w:t>Siti – Permessi – Collaboration</w:t>
            </w:r>
          </w:p>
          <w:p w14:paraId="2B0D67BA" w14:textId="11187673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1BD42034" w14:textId="77777777">
        <w:trPr>
          <w:trHeight w:val="2268"/>
        </w:trPr>
        <w:tc>
          <w:tcPr>
            <w:tcW w:w="9972" w:type="dxa"/>
            <w:shd w:val="clear" w:color="auto" w:fill="FFFFFF"/>
          </w:tcPr>
          <w:p w14:paraId="0E81923E" w14:textId="338AEB82" w:rsidR="00C96FAA" w:rsidRPr="003753B2" w:rsidRDefault="004D3190">
            <w:pPr>
              <w:rPr>
                <w:lang w:val="it-IT"/>
              </w:rPr>
            </w:pPr>
            <w:r w:rsidRPr="004D3190">
              <w:rPr>
                <w:i/>
                <w:noProof/>
                <w:sz w:val="20"/>
                <w:lang w:val="it-IT"/>
              </w:rPr>
              <w:drawing>
                <wp:anchor distT="0" distB="0" distL="114300" distR="114300" simplePos="0" relativeHeight="251654144" behindDoc="0" locked="0" layoutInCell="1" allowOverlap="1" wp14:anchorId="49B3535D" wp14:editId="15C59E7F">
                  <wp:simplePos x="0" y="0"/>
                  <wp:positionH relativeFrom="column">
                    <wp:posOffset>2237817</wp:posOffset>
                  </wp:positionH>
                  <wp:positionV relativeFrom="paragraph">
                    <wp:posOffset>612775</wp:posOffset>
                  </wp:positionV>
                  <wp:extent cx="2379345" cy="1038225"/>
                  <wp:effectExtent l="0" t="0" r="1905" b="9525"/>
                  <wp:wrapTopAndBottom/>
                  <wp:docPr id="1267040836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0408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1D28" w:rsidRPr="003753B2">
              <w:rPr>
                <w:b/>
                <w:color w:val="107C10"/>
                <w:lang w:val="it-IT"/>
              </w:rPr>
              <w:t>Disegno / simbolo / schema</w:t>
            </w:r>
            <w:r w:rsidR="00591D28" w:rsidRPr="003753B2">
              <w:rPr>
                <w:b/>
                <w:color w:val="107C1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</w:p>
        </w:tc>
      </w:tr>
    </w:tbl>
    <w:p w14:paraId="5438E8AE" w14:textId="77777777" w:rsidR="007A7703" w:rsidRPr="00591D28" w:rsidRDefault="007A7703">
      <w:pPr>
        <w:rPr>
          <w:b/>
          <w:color w:val="107C10"/>
          <w:sz w:val="28"/>
          <w:lang w:val="it-IT"/>
        </w:rPr>
      </w:pPr>
    </w:p>
    <w:p w14:paraId="540E6F8F" w14:textId="543018EC" w:rsidR="00C96FAA" w:rsidRDefault="00591D28">
      <w:r>
        <w:rPr>
          <w:b/>
          <w:color w:val="107C10"/>
          <w:sz w:val="28"/>
        </w:rPr>
        <w:t>📌 SCHEDA: TEAM SITE</w:t>
      </w:r>
    </w:p>
    <w:p w14:paraId="049692E3" w14:textId="3F798AA1" w:rsidR="00C96FAA" w:rsidRDefault="00591D28">
      <w:r>
        <w:rPr>
          <w:i/>
          <w:color w:val="107C10"/>
          <w:sz w:val="20"/>
        </w:rPr>
        <w:t>Modulo 2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C96FAA" w:rsidRPr="00F722B7" w14:paraId="45940391" w14:textId="77777777">
        <w:tc>
          <w:tcPr>
            <w:tcW w:w="4535" w:type="dxa"/>
            <w:shd w:val="clear" w:color="auto" w:fill="E6F4FF"/>
          </w:tcPr>
          <w:p w14:paraId="1F8DC7CA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Area: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Servizi Cloud    □ Collaborazione</w:t>
            </w:r>
            <w:r w:rsidRPr="003753B2">
              <w:rPr>
                <w:sz w:val="20"/>
                <w:lang w:val="it-IT"/>
              </w:rPr>
              <w:br/>
              <w:t>□ Archiviazione    □ Sicurezza</w:t>
            </w:r>
            <w:r w:rsidRPr="003753B2">
              <w:rPr>
                <w:sz w:val="20"/>
                <w:lang w:val="it-IT"/>
              </w:rPr>
              <w:br/>
              <w:t xml:space="preserve">□ Gestione </w:t>
            </w:r>
            <w:proofErr w:type="gramStart"/>
            <w:r w:rsidRPr="003753B2">
              <w:rPr>
                <w:sz w:val="20"/>
                <w:lang w:val="it-IT"/>
              </w:rPr>
              <w:t>Utenti  □</w:t>
            </w:r>
            <w:proofErr w:type="gramEnd"/>
            <w:r w:rsidRPr="003753B2">
              <w:rPr>
                <w:sz w:val="20"/>
                <w:lang w:val="it-IT"/>
              </w:rPr>
              <w:t xml:space="preserve"> Altro</w:t>
            </w:r>
          </w:p>
        </w:tc>
        <w:tc>
          <w:tcPr>
            <w:tcW w:w="4535" w:type="dxa"/>
            <w:shd w:val="clear" w:color="auto" w:fill="F5F5F5"/>
          </w:tcPr>
          <w:p w14:paraId="1D364223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Mi è chiaro?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Per niente    □ Poco</w:t>
            </w:r>
            <w:r w:rsidRPr="003753B2">
              <w:rPr>
                <w:sz w:val="20"/>
                <w:lang w:val="it-IT"/>
              </w:rPr>
              <w:br/>
              <w:t>□ Abbastanza    □ Del tutto</w:t>
            </w:r>
          </w:p>
        </w:tc>
      </w:tr>
    </w:tbl>
    <w:p w14:paraId="5A59BD1F" w14:textId="77777777" w:rsidR="00C96FAA" w:rsidRPr="003753B2" w:rsidRDefault="00C96FAA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C91DFC" w14:paraId="3FFBDFD2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7D77C365" w14:textId="77777777" w:rsidR="008D23F9" w:rsidRPr="008D23F9" w:rsidRDefault="00591D28" w:rsidP="008D23F9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t>Che cosa significa</w:t>
            </w:r>
            <w:r w:rsidRPr="003753B2">
              <w:rPr>
                <w:b/>
                <w:color w:val="107C10"/>
                <w:lang w:val="it-IT"/>
              </w:rPr>
              <w:br/>
            </w:r>
            <w:r w:rsidR="008D23F9" w:rsidRPr="008D23F9">
              <w:rPr>
                <w:i/>
                <w:sz w:val="20"/>
                <w:lang w:val="it-IT"/>
              </w:rPr>
              <w:t xml:space="preserve">Il Team Site è un tipo di sito SharePoint progettato per la </w:t>
            </w:r>
            <w:r w:rsidR="008D23F9" w:rsidRPr="008D23F9">
              <w:rPr>
                <w:b/>
                <w:bCs/>
                <w:i/>
                <w:sz w:val="20"/>
                <w:lang w:val="it-IT"/>
              </w:rPr>
              <w:t>collaborazione attiva di un gruppo di lavoro</w:t>
            </w:r>
            <w:r w:rsidR="008D23F9" w:rsidRPr="008D23F9">
              <w:rPr>
                <w:i/>
                <w:sz w:val="20"/>
                <w:lang w:val="it-IT"/>
              </w:rPr>
              <w:t>.</w:t>
            </w:r>
          </w:p>
          <w:p w14:paraId="768FFA44" w14:textId="77777777" w:rsidR="008D23F9" w:rsidRPr="008D23F9" w:rsidRDefault="008D23F9" w:rsidP="008D23F9">
            <w:pPr>
              <w:rPr>
                <w:b/>
                <w:bCs/>
                <w:i/>
                <w:sz w:val="20"/>
                <w:lang w:val="it-IT"/>
              </w:rPr>
            </w:pPr>
            <w:r w:rsidRPr="008D23F9">
              <w:rPr>
                <w:b/>
                <w:bCs/>
                <w:i/>
                <w:sz w:val="20"/>
                <w:lang w:val="it-IT"/>
              </w:rPr>
              <w:t>A cosa serve</w:t>
            </w:r>
          </w:p>
          <w:p w14:paraId="0C80F738" w14:textId="77777777" w:rsidR="008D23F9" w:rsidRPr="008D23F9" w:rsidRDefault="008D23F9" w:rsidP="008D23F9">
            <w:pPr>
              <w:rPr>
                <w:i/>
                <w:sz w:val="20"/>
                <w:lang w:val="it-IT"/>
              </w:rPr>
            </w:pPr>
            <w:r w:rsidRPr="008D23F9">
              <w:rPr>
                <w:i/>
                <w:sz w:val="20"/>
                <w:lang w:val="it-IT"/>
              </w:rPr>
              <w:t xml:space="preserve">Serve a permettere a </w:t>
            </w:r>
            <w:proofErr w:type="gramStart"/>
            <w:r w:rsidRPr="008D23F9">
              <w:rPr>
                <w:i/>
                <w:sz w:val="20"/>
                <w:lang w:val="it-IT"/>
              </w:rPr>
              <w:t>un team</w:t>
            </w:r>
            <w:proofErr w:type="gramEnd"/>
            <w:r w:rsidRPr="008D23F9">
              <w:rPr>
                <w:i/>
                <w:sz w:val="20"/>
                <w:lang w:val="it-IT"/>
              </w:rPr>
              <w:t xml:space="preserve"> di lavorare insieme su documenti, file e contenuti condivisi.</w:t>
            </w:r>
          </w:p>
          <w:p w14:paraId="4A98E434" w14:textId="77777777" w:rsidR="008D23F9" w:rsidRPr="008D23F9" w:rsidRDefault="008D23F9" w:rsidP="008D23F9">
            <w:pPr>
              <w:rPr>
                <w:b/>
                <w:bCs/>
                <w:i/>
                <w:sz w:val="20"/>
                <w:lang w:val="it-IT"/>
              </w:rPr>
            </w:pPr>
            <w:r w:rsidRPr="008D23F9">
              <w:rPr>
                <w:b/>
                <w:bCs/>
                <w:i/>
                <w:sz w:val="20"/>
                <w:lang w:val="it-IT"/>
              </w:rPr>
              <w:t>Caratteristiche principali</w:t>
            </w:r>
          </w:p>
          <w:p w14:paraId="667775F5" w14:textId="77777777" w:rsidR="008D23F9" w:rsidRPr="008D23F9" w:rsidRDefault="008D23F9" w:rsidP="008D23F9">
            <w:pPr>
              <w:numPr>
                <w:ilvl w:val="0"/>
                <w:numId w:val="27"/>
              </w:numPr>
              <w:rPr>
                <w:i/>
                <w:sz w:val="20"/>
                <w:lang w:val="it-IT"/>
              </w:rPr>
            </w:pPr>
            <w:r w:rsidRPr="008D23F9">
              <w:rPr>
                <w:i/>
                <w:sz w:val="20"/>
                <w:lang w:val="it-IT"/>
              </w:rPr>
              <w:t>Integrazione con Microsoft Teams</w:t>
            </w:r>
          </w:p>
          <w:p w14:paraId="0FF51465" w14:textId="77777777" w:rsidR="008D23F9" w:rsidRPr="008D23F9" w:rsidRDefault="008D23F9" w:rsidP="008D23F9">
            <w:pPr>
              <w:numPr>
                <w:ilvl w:val="0"/>
                <w:numId w:val="27"/>
              </w:numPr>
              <w:rPr>
                <w:i/>
                <w:sz w:val="20"/>
                <w:lang w:val="it-IT"/>
              </w:rPr>
            </w:pPr>
            <w:r w:rsidRPr="008D23F9">
              <w:rPr>
                <w:i/>
                <w:sz w:val="20"/>
                <w:lang w:val="it-IT"/>
              </w:rPr>
              <w:t>Permessi per membri e proprietari</w:t>
            </w:r>
          </w:p>
          <w:p w14:paraId="481C18BE" w14:textId="77777777" w:rsidR="008D23F9" w:rsidRPr="008D23F9" w:rsidRDefault="008D23F9" w:rsidP="008D23F9">
            <w:pPr>
              <w:numPr>
                <w:ilvl w:val="0"/>
                <w:numId w:val="27"/>
              </w:numPr>
              <w:rPr>
                <w:i/>
                <w:sz w:val="20"/>
                <w:lang w:val="it-IT"/>
              </w:rPr>
            </w:pPr>
            <w:r w:rsidRPr="008D23F9">
              <w:rPr>
                <w:i/>
                <w:sz w:val="20"/>
                <w:lang w:val="it-IT"/>
              </w:rPr>
              <w:t>Librerie condivise</w:t>
            </w:r>
          </w:p>
          <w:p w14:paraId="3FB93A3C" w14:textId="78EE17BF" w:rsidR="00C96FAA" w:rsidRPr="003753B2" w:rsidRDefault="00C96FAA">
            <w:pPr>
              <w:rPr>
                <w:lang w:val="it-IT"/>
              </w:rPr>
            </w:pPr>
          </w:p>
        </w:tc>
      </w:tr>
      <w:tr w:rsidR="00C96FAA" w:rsidRPr="00F722B7" w14:paraId="1FB1252E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3373B1A2" w14:textId="77777777" w:rsidR="00D51797" w:rsidRPr="00D51797" w:rsidRDefault="00591D28" w:rsidP="00D51797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t>Esempio pratico</w:t>
            </w:r>
            <w:r w:rsidRPr="003753B2">
              <w:rPr>
                <w:b/>
                <w:color w:val="107C10"/>
                <w:lang w:val="it-IT"/>
              </w:rPr>
              <w:br/>
            </w:r>
            <w:r w:rsidR="00D51797" w:rsidRPr="00D51797">
              <w:rPr>
                <w:i/>
                <w:sz w:val="20"/>
                <w:lang w:val="it-IT"/>
              </w:rPr>
              <w:t>Team di progetto con documenti, verbali riunioni e task condivisi.</w:t>
            </w:r>
          </w:p>
          <w:p w14:paraId="3CC654D4" w14:textId="78727195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F722B7" w14:paraId="21906C70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77B4DE30" w14:textId="5120998D" w:rsidR="00D51797" w:rsidRDefault="00591D28" w:rsidP="00D51797">
            <w:pPr>
              <w:rPr>
                <w:b/>
                <w:bCs/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lastRenderedPageBreak/>
              <w:t>Da non confondere con...</w:t>
            </w:r>
          </w:p>
          <w:p w14:paraId="73EE57D1" w14:textId="44C5EA28" w:rsidR="00D51797" w:rsidRPr="00D51797" w:rsidRDefault="00D51797" w:rsidP="00D51797">
            <w:pPr>
              <w:pStyle w:val="Paragrafoelenco"/>
              <w:numPr>
                <w:ilvl w:val="0"/>
                <w:numId w:val="21"/>
              </w:numPr>
              <w:rPr>
                <w:i/>
                <w:sz w:val="20"/>
                <w:lang w:val="it-IT"/>
              </w:rPr>
            </w:pPr>
            <w:proofErr w:type="spellStart"/>
            <w:r w:rsidRPr="00D51797">
              <w:rPr>
                <w:b/>
                <w:bCs/>
                <w:i/>
                <w:sz w:val="20"/>
                <w:lang w:val="it-IT"/>
              </w:rPr>
              <w:t>Communication</w:t>
            </w:r>
            <w:proofErr w:type="spellEnd"/>
            <w:r w:rsidRPr="00D51797">
              <w:rPr>
                <w:b/>
                <w:bCs/>
                <w:i/>
                <w:sz w:val="20"/>
                <w:lang w:val="it-IT"/>
              </w:rPr>
              <w:t xml:space="preserve"> Site</w:t>
            </w:r>
            <w:r w:rsidRPr="00D51797">
              <w:rPr>
                <w:i/>
                <w:sz w:val="20"/>
                <w:lang w:val="it-IT"/>
              </w:rPr>
              <w:t>: orientato alla comunicazione unidirezionale</w:t>
            </w:r>
          </w:p>
          <w:p w14:paraId="69EC1938" w14:textId="19ABDB86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F722B7" w14:paraId="6351F4EE" w14:textId="77777777">
        <w:trPr>
          <w:trHeight w:val="1417"/>
        </w:trPr>
        <w:tc>
          <w:tcPr>
            <w:tcW w:w="9972" w:type="dxa"/>
            <w:shd w:val="clear" w:color="auto" w:fill="F5F5F5"/>
          </w:tcPr>
          <w:p w14:paraId="3C9CB82A" w14:textId="4F6DF2A5" w:rsidR="00C96FAA" w:rsidRPr="00D51797" w:rsidRDefault="00591D2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t>Parole collegate</w:t>
            </w:r>
            <w:r w:rsidRPr="003753B2">
              <w:rPr>
                <w:b/>
                <w:color w:val="107C10"/>
                <w:lang w:val="it-IT"/>
              </w:rPr>
              <w:br/>
            </w:r>
            <w:r w:rsidR="00D51797" w:rsidRPr="00D51797">
              <w:rPr>
                <w:i/>
                <w:sz w:val="20"/>
                <w:lang w:val="it-IT"/>
              </w:rPr>
              <w:t>Teams – Membri – Documenti</w:t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37BBA46C" w14:textId="77777777">
        <w:trPr>
          <w:trHeight w:val="2268"/>
        </w:trPr>
        <w:tc>
          <w:tcPr>
            <w:tcW w:w="9972" w:type="dxa"/>
            <w:shd w:val="clear" w:color="auto" w:fill="FFFFFF"/>
          </w:tcPr>
          <w:p w14:paraId="5A2E27D9" w14:textId="63AEAAE0" w:rsidR="00C96FAA" w:rsidRPr="003753B2" w:rsidRDefault="004320A6">
            <w:pPr>
              <w:rPr>
                <w:lang w:val="it-IT"/>
              </w:rPr>
            </w:pPr>
            <w:r w:rsidRPr="004320A6">
              <w:rPr>
                <w:noProof/>
                <w:lang w:val="it-IT"/>
              </w:rPr>
              <w:drawing>
                <wp:anchor distT="0" distB="0" distL="114300" distR="114300" simplePos="0" relativeHeight="251662336" behindDoc="0" locked="0" layoutInCell="1" allowOverlap="1" wp14:anchorId="3D7518ED" wp14:editId="35E31E1E">
                  <wp:simplePos x="0" y="0"/>
                  <wp:positionH relativeFrom="column">
                    <wp:posOffset>2410460</wp:posOffset>
                  </wp:positionH>
                  <wp:positionV relativeFrom="paragraph">
                    <wp:posOffset>383667</wp:posOffset>
                  </wp:positionV>
                  <wp:extent cx="2143760" cy="1089660"/>
                  <wp:effectExtent l="0" t="0" r="8890" b="0"/>
                  <wp:wrapTopAndBottom/>
                  <wp:docPr id="122104690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0469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76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1D28" w:rsidRPr="003753B2">
              <w:rPr>
                <w:b/>
                <w:color w:val="107C10"/>
                <w:lang w:val="it-IT"/>
              </w:rPr>
              <w:t>Disegno / simbolo / schema</w:t>
            </w:r>
            <w:r w:rsidR="00591D28" w:rsidRPr="003753B2">
              <w:rPr>
                <w:b/>
                <w:color w:val="107C1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</w:p>
        </w:tc>
      </w:tr>
    </w:tbl>
    <w:p w14:paraId="349F8EFD" w14:textId="4228A964" w:rsidR="00C96FAA" w:rsidRPr="003753B2" w:rsidRDefault="00C96FAA">
      <w:pPr>
        <w:rPr>
          <w:lang w:val="it-IT"/>
        </w:rPr>
      </w:pPr>
    </w:p>
    <w:p w14:paraId="683D4BE3" w14:textId="77777777" w:rsidR="00C96FAA" w:rsidRPr="003753B2" w:rsidRDefault="00591D28">
      <w:pPr>
        <w:rPr>
          <w:lang w:val="it-IT"/>
        </w:rPr>
      </w:pPr>
      <w:r>
        <w:rPr>
          <w:b/>
          <w:color w:val="107C10"/>
          <w:sz w:val="28"/>
        </w:rPr>
        <w:t>📌</w:t>
      </w:r>
      <w:r w:rsidRPr="003753B2">
        <w:rPr>
          <w:b/>
          <w:color w:val="107C10"/>
          <w:sz w:val="28"/>
          <w:lang w:val="it-IT"/>
        </w:rPr>
        <w:t xml:space="preserve"> SCHEDA: LIBRERIA DOCUMENTI</w:t>
      </w:r>
    </w:p>
    <w:p w14:paraId="7EA03ED9" w14:textId="4D0B446D" w:rsidR="00C96FAA" w:rsidRPr="003753B2" w:rsidRDefault="00591D28">
      <w:pPr>
        <w:rPr>
          <w:lang w:val="it-IT"/>
        </w:rPr>
      </w:pPr>
      <w:r w:rsidRPr="003753B2">
        <w:rPr>
          <w:i/>
          <w:color w:val="107C10"/>
          <w:sz w:val="20"/>
          <w:lang w:val="it-IT"/>
        </w:rPr>
        <w:t>Modulo 2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C96FAA" w:rsidRPr="00F722B7" w14:paraId="5AAD91EF" w14:textId="77777777">
        <w:tc>
          <w:tcPr>
            <w:tcW w:w="4535" w:type="dxa"/>
            <w:shd w:val="clear" w:color="auto" w:fill="E6F4FF"/>
          </w:tcPr>
          <w:p w14:paraId="649806D6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Area: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Servizi Cloud    □ Collaborazione</w:t>
            </w:r>
            <w:r w:rsidRPr="003753B2">
              <w:rPr>
                <w:sz w:val="20"/>
                <w:lang w:val="it-IT"/>
              </w:rPr>
              <w:br/>
              <w:t>□ Archiviazione    □ Sicurezza</w:t>
            </w:r>
            <w:r w:rsidRPr="003753B2">
              <w:rPr>
                <w:sz w:val="20"/>
                <w:lang w:val="it-IT"/>
              </w:rPr>
              <w:br/>
              <w:t xml:space="preserve">□ Gestione </w:t>
            </w:r>
            <w:proofErr w:type="gramStart"/>
            <w:r w:rsidRPr="003753B2">
              <w:rPr>
                <w:sz w:val="20"/>
                <w:lang w:val="it-IT"/>
              </w:rPr>
              <w:t>Utenti  □</w:t>
            </w:r>
            <w:proofErr w:type="gramEnd"/>
            <w:r w:rsidRPr="003753B2">
              <w:rPr>
                <w:sz w:val="20"/>
                <w:lang w:val="it-IT"/>
              </w:rPr>
              <w:t xml:space="preserve"> Altro</w:t>
            </w:r>
          </w:p>
        </w:tc>
        <w:tc>
          <w:tcPr>
            <w:tcW w:w="4535" w:type="dxa"/>
            <w:shd w:val="clear" w:color="auto" w:fill="F5F5F5"/>
          </w:tcPr>
          <w:p w14:paraId="374B3142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Mi è chiaro?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Per niente    □ Poco</w:t>
            </w:r>
            <w:r w:rsidRPr="003753B2">
              <w:rPr>
                <w:sz w:val="20"/>
                <w:lang w:val="it-IT"/>
              </w:rPr>
              <w:br/>
              <w:t>□ Abbastanza    □ Del tutto</w:t>
            </w:r>
          </w:p>
        </w:tc>
      </w:tr>
    </w:tbl>
    <w:p w14:paraId="4FC45950" w14:textId="77777777" w:rsidR="00C96FAA" w:rsidRPr="003753B2" w:rsidRDefault="00C96FAA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C91DFC" w14:paraId="1F98FCF3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47F6DBC8" w14:textId="77777777" w:rsidR="00CC1841" w:rsidRPr="00CC1841" w:rsidRDefault="00591D28" w:rsidP="00CC1841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t>Che cosa significa</w:t>
            </w:r>
            <w:r w:rsidRPr="003753B2">
              <w:rPr>
                <w:b/>
                <w:color w:val="107C10"/>
                <w:lang w:val="it-IT"/>
              </w:rPr>
              <w:br/>
            </w:r>
            <w:r w:rsidR="00CC1841" w:rsidRPr="00CC1841">
              <w:rPr>
                <w:i/>
                <w:sz w:val="20"/>
                <w:lang w:val="it-IT"/>
              </w:rPr>
              <w:t xml:space="preserve">La libreria documenti è il </w:t>
            </w:r>
            <w:r w:rsidR="00CC1841" w:rsidRPr="00CC1841">
              <w:rPr>
                <w:b/>
                <w:bCs/>
                <w:i/>
                <w:sz w:val="20"/>
                <w:lang w:val="it-IT"/>
              </w:rPr>
              <w:t>contenitore principale dei file</w:t>
            </w:r>
            <w:r w:rsidR="00CC1841" w:rsidRPr="00CC1841">
              <w:rPr>
                <w:i/>
                <w:sz w:val="20"/>
                <w:lang w:val="it-IT"/>
              </w:rPr>
              <w:t xml:space="preserve"> all’interno di un sito SharePoint.</w:t>
            </w:r>
          </w:p>
          <w:p w14:paraId="645A549B" w14:textId="702881EB" w:rsidR="00CC1841" w:rsidRPr="00CC1841" w:rsidRDefault="00CC1841" w:rsidP="00CC1841">
            <w:pPr>
              <w:rPr>
                <w:b/>
                <w:bCs/>
                <w:i/>
                <w:sz w:val="20"/>
                <w:lang w:val="it-IT"/>
              </w:rPr>
            </w:pPr>
            <w:r w:rsidRPr="00CC1841">
              <w:rPr>
                <w:b/>
                <w:bCs/>
                <w:i/>
                <w:sz w:val="20"/>
                <w:lang w:val="it-IT"/>
              </w:rPr>
              <w:t>A cosa serve</w:t>
            </w:r>
            <w:r w:rsidR="009458DD">
              <w:rPr>
                <w:b/>
                <w:bCs/>
                <w:i/>
                <w:sz w:val="20"/>
                <w:lang w:val="it-IT"/>
              </w:rPr>
              <w:t>:</w:t>
            </w:r>
          </w:p>
          <w:p w14:paraId="786CAD0D" w14:textId="77777777" w:rsidR="00CC1841" w:rsidRPr="00CC1841" w:rsidRDefault="00CC1841" w:rsidP="00CC1841">
            <w:pPr>
              <w:rPr>
                <w:i/>
                <w:sz w:val="20"/>
                <w:lang w:val="it-IT"/>
              </w:rPr>
            </w:pPr>
            <w:r w:rsidRPr="00CC1841">
              <w:rPr>
                <w:i/>
                <w:sz w:val="20"/>
                <w:lang w:val="it-IT"/>
              </w:rPr>
              <w:t>Serve per archiviare documenti, gestire versioni, controllare accessi e facilitare la collaborazione.</w:t>
            </w:r>
          </w:p>
          <w:p w14:paraId="7C37B764" w14:textId="77777777" w:rsidR="00CC1841" w:rsidRPr="00CC1841" w:rsidRDefault="00CC1841" w:rsidP="00CC1841">
            <w:pPr>
              <w:rPr>
                <w:b/>
                <w:bCs/>
                <w:i/>
                <w:sz w:val="20"/>
                <w:lang w:val="it-IT"/>
              </w:rPr>
            </w:pPr>
            <w:r w:rsidRPr="00CC1841">
              <w:rPr>
                <w:b/>
                <w:bCs/>
                <w:i/>
                <w:sz w:val="20"/>
                <w:lang w:val="it-IT"/>
              </w:rPr>
              <w:t>Caratteristiche principali</w:t>
            </w:r>
          </w:p>
          <w:p w14:paraId="00837849" w14:textId="77777777" w:rsidR="00CC1841" w:rsidRPr="00CC1841" w:rsidRDefault="00CC1841" w:rsidP="00CC1841">
            <w:pPr>
              <w:numPr>
                <w:ilvl w:val="0"/>
                <w:numId w:val="28"/>
              </w:numPr>
              <w:rPr>
                <w:i/>
                <w:sz w:val="20"/>
                <w:lang w:val="it-IT"/>
              </w:rPr>
            </w:pPr>
            <w:proofErr w:type="spellStart"/>
            <w:r w:rsidRPr="00CC1841">
              <w:rPr>
                <w:i/>
                <w:sz w:val="20"/>
                <w:lang w:val="it-IT"/>
              </w:rPr>
              <w:t>Versioning</w:t>
            </w:r>
            <w:proofErr w:type="spellEnd"/>
            <w:r w:rsidRPr="00CC1841">
              <w:rPr>
                <w:i/>
                <w:sz w:val="20"/>
                <w:lang w:val="it-IT"/>
              </w:rPr>
              <w:t xml:space="preserve"> automatico</w:t>
            </w:r>
          </w:p>
          <w:p w14:paraId="4EAA2CDC" w14:textId="77777777" w:rsidR="00CC1841" w:rsidRPr="00CC1841" w:rsidRDefault="00CC1841" w:rsidP="00CC1841">
            <w:pPr>
              <w:numPr>
                <w:ilvl w:val="0"/>
                <w:numId w:val="28"/>
              </w:numPr>
              <w:rPr>
                <w:i/>
                <w:sz w:val="20"/>
                <w:lang w:val="it-IT"/>
              </w:rPr>
            </w:pPr>
            <w:r w:rsidRPr="00CC1841">
              <w:rPr>
                <w:i/>
                <w:sz w:val="20"/>
                <w:lang w:val="it-IT"/>
              </w:rPr>
              <w:t>Permessi personalizzabili</w:t>
            </w:r>
          </w:p>
          <w:p w14:paraId="7187D16E" w14:textId="77777777" w:rsidR="00CC1841" w:rsidRPr="00CC1841" w:rsidRDefault="00CC1841" w:rsidP="00CC1841">
            <w:pPr>
              <w:numPr>
                <w:ilvl w:val="0"/>
                <w:numId w:val="28"/>
              </w:numPr>
              <w:rPr>
                <w:i/>
                <w:sz w:val="20"/>
                <w:lang w:val="it-IT"/>
              </w:rPr>
            </w:pPr>
            <w:r w:rsidRPr="00CC1841">
              <w:rPr>
                <w:i/>
                <w:sz w:val="20"/>
                <w:lang w:val="it-IT"/>
              </w:rPr>
              <w:t>Metadati</w:t>
            </w:r>
          </w:p>
          <w:p w14:paraId="3AA32396" w14:textId="027A68A5" w:rsidR="00C96FAA" w:rsidRPr="003753B2" w:rsidRDefault="00C96FAA">
            <w:pPr>
              <w:rPr>
                <w:lang w:val="it-IT"/>
              </w:rPr>
            </w:pPr>
          </w:p>
        </w:tc>
      </w:tr>
      <w:tr w:rsidR="00C96FAA" w:rsidRPr="00F722B7" w14:paraId="0AF7C89C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4B2CA662" w14:textId="7D39DDEC" w:rsidR="00C96FAA" w:rsidRPr="00F03F8B" w:rsidRDefault="00591D2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t>Esempio pratico</w:t>
            </w:r>
            <w:r w:rsidRPr="003753B2">
              <w:rPr>
                <w:b/>
                <w:color w:val="107C10"/>
                <w:lang w:val="it-IT"/>
              </w:rPr>
              <w:br/>
            </w:r>
            <w:r w:rsidR="00F03F8B" w:rsidRPr="00F03F8B">
              <w:rPr>
                <w:i/>
                <w:sz w:val="20"/>
                <w:lang w:val="it-IT"/>
              </w:rPr>
              <w:t>Libreria “Contratti” con storicizzazione delle modifiche.</w:t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14543B40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397C293D" w14:textId="2A478DF8" w:rsidR="00F03F8B" w:rsidRDefault="00591D28" w:rsidP="00F03F8B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lastRenderedPageBreak/>
              <w:t>Da non confondere con...</w:t>
            </w:r>
          </w:p>
          <w:p w14:paraId="2E44B150" w14:textId="77777777" w:rsidR="00F03F8B" w:rsidRPr="00F03F8B" w:rsidRDefault="00F03F8B" w:rsidP="005659D0">
            <w:pPr>
              <w:pStyle w:val="Paragrafoelenco"/>
              <w:numPr>
                <w:ilvl w:val="0"/>
                <w:numId w:val="21"/>
              </w:numPr>
              <w:rPr>
                <w:b/>
                <w:bCs/>
                <w:i/>
                <w:sz w:val="20"/>
                <w:lang w:val="it-IT"/>
              </w:rPr>
            </w:pPr>
            <w:r w:rsidRPr="00F03F8B">
              <w:rPr>
                <w:b/>
                <w:bCs/>
                <w:i/>
                <w:sz w:val="20"/>
                <w:lang w:val="it-IT"/>
              </w:rPr>
              <w:t xml:space="preserve">Cartelle locali </w:t>
            </w:r>
          </w:p>
          <w:p w14:paraId="03756795" w14:textId="26588DCD" w:rsidR="00F03F8B" w:rsidRPr="00F03F8B" w:rsidRDefault="00F03F8B" w:rsidP="005659D0">
            <w:pPr>
              <w:pStyle w:val="Paragrafoelenco"/>
              <w:numPr>
                <w:ilvl w:val="0"/>
                <w:numId w:val="21"/>
              </w:numPr>
              <w:rPr>
                <w:b/>
                <w:bCs/>
                <w:i/>
                <w:sz w:val="20"/>
                <w:lang w:val="it-IT"/>
              </w:rPr>
            </w:pPr>
            <w:r w:rsidRPr="00F03F8B">
              <w:rPr>
                <w:b/>
                <w:bCs/>
                <w:i/>
                <w:sz w:val="20"/>
                <w:lang w:val="it-IT"/>
              </w:rPr>
              <w:t>Archivi non strutturati</w:t>
            </w:r>
          </w:p>
          <w:p w14:paraId="5ED7B554" w14:textId="56DAFDCD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F722B7" w14:paraId="6A9315E3" w14:textId="77777777">
        <w:trPr>
          <w:trHeight w:val="1417"/>
        </w:trPr>
        <w:tc>
          <w:tcPr>
            <w:tcW w:w="9972" w:type="dxa"/>
            <w:shd w:val="clear" w:color="auto" w:fill="F5F5F5"/>
          </w:tcPr>
          <w:p w14:paraId="7E71B0A8" w14:textId="36B3C975" w:rsidR="00C96FAA" w:rsidRPr="00EC2DD7" w:rsidRDefault="00591D2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107C10"/>
                <w:lang w:val="it-IT"/>
              </w:rPr>
              <w:t>Parole collegate</w:t>
            </w:r>
            <w:r w:rsidRPr="003753B2">
              <w:rPr>
                <w:b/>
                <w:color w:val="107C10"/>
                <w:lang w:val="it-IT"/>
              </w:rPr>
              <w:br/>
            </w:r>
            <w:r w:rsidR="00EC2DD7" w:rsidRPr="00EC2DD7">
              <w:rPr>
                <w:i/>
                <w:sz w:val="20"/>
                <w:lang w:val="it-IT"/>
              </w:rPr>
              <w:t>Versioni – Metadati – Permessi</w:t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64BE2391" w14:textId="77777777">
        <w:trPr>
          <w:trHeight w:val="2268"/>
        </w:trPr>
        <w:tc>
          <w:tcPr>
            <w:tcW w:w="9972" w:type="dxa"/>
            <w:shd w:val="clear" w:color="auto" w:fill="FFFFFF"/>
          </w:tcPr>
          <w:p w14:paraId="27BBA538" w14:textId="2DDC5D7A" w:rsidR="00C96FAA" w:rsidRPr="003753B2" w:rsidRDefault="00C276A0">
            <w:pPr>
              <w:rPr>
                <w:lang w:val="it-IT"/>
              </w:rPr>
            </w:pPr>
            <w:r w:rsidRPr="00C276A0">
              <w:rPr>
                <w:noProof/>
                <w:lang w:val="it-IT"/>
              </w:rPr>
              <w:drawing>
                <wp:anchor distT="0" distB="0" distL="114300" distR="114300" simplePos="0" relativeHeight="251664384" behindDoc="0" locked="0" layoutInCell="1" allowOverlap="1" wp14:anchorId="4048F2EA" wp14:editId="3BD319E1">
                  <wp:simplePos x="0" y="0"/>
                  <wp:positionH relativeFrom="column">
                    <wp:posOffset>2227606</wp:posOffset>
                  </wp:positionH>
                  <wp:positionV relativeFrom="paragraph">
                    <wp:posOffset>463753</wp:posOffset>
                  </wp:positionV>
                  <wp:extent cx="2223770" cy="1089660"/>
                  <wp:effectExtent l="0" t="0" r="5080" b="0"/>
                  <wp:wrapTopAndBottom/>
                  <wp:docPr id="34312356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1235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77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1D28" w:rsidRPr="003753B2">
              <w:rPr>
                <w:b/>
                <w:color w:val="107C10"/>
                <w:lang w:val="it-IT"/>
              </w:rPr>
              <w:t>Disegno / simbolo / schema</w:t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</w:p>
        </w:tc>
      </w:tr>
    </w:tbl>
    <w:p w14:paraId="6D6763CA" w14:textId="69096159" w:rsidR="00C96FAA" w:rsidRPr="003753B2" w:rsidRDefault="00C96FAA">
      <w:pPr>
        <w:rPr>
          <w:lang w:val="it-IT"/>
        </w:rPr>
      </w:pPr>
    </w:p>
    <w:p w14:paraId="326C2EB9" w14:textId="77777777" w:rsidR="00C96FAA" w:rsidRDefault="00591D28">
      <w:r>
        <w:rPr>
          <w:b/>
          <w:color w:val="FF8C00"/>
          <w:sz w:val="28"/>
        </w:rPr>
        <w:t>📌 SCHEDA: ADMIN CENTER</w:t>
      </w:r>
    </w:p>
    <w:p w14:paraId="4698169E" w14:textId="091256D0" w:rsidR="00C96FAA" w:rsidRDefault="00591D28">
      <w:r>
        <w:rPr>
          <w:i/>
          <w:color w:val="FF8C00"/>
          <w:sz w:val="20"/>
        </w:rPr>
        <w:t>Modulo 3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C96FAA" w:rsidRPr="00F722B7" w14:paraId="63EA5CB3" w14:textId="77777777">
        <w:tc>
          <w:tcPr>
            <w:tcW w:w="4535" w:type="dxa"/>
            <w:shd w:val="clear" w:color="auto" w:fill="E6F4FF"/>
          </w:tcPr>
          <w:p w14:paraId="53A878F3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Area: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Servizi Cloud    □ Collaborazione</w:t>
            </w:r>
            <w:r w:rsidRPr="003753B2">
              <w:rPr>
                <w:sz w:val="20"/>
                <w:lang w:val="it-IT"/>
              </w:rPr>
              <w:br/>
              <w:t>□ Archiviazione    □ Sicurezza</w:t>
            </w:r>
            <w:r w:rsidRPr="003753B2">
              <w:rPr>
                <w:sz w:val="20"/>
                <w:lang w:val="it-IT"/>
              </w:rPr>
              <w:br/>
              <w:t xml:space="preserve">□ Gestione </w:t>
            </w:r>
            <w:proofErr w:type="gramStart"/>
            <w:r w:rsidRPr="003753B2">
              <w:rPr>
                <w:sz w:val="20"/>
                <w:lang w:val="it-IT"/>
              </w:rPr>
              <w:t>Utenti  □</w:t>
            </w:r>
            <w:proofErr w:type="gramEnd"/>
            <w:r w:rsidRPr="003753B2">
              <w:rPr>
                <w:sz w:val="20"/>
                <w:lang w:val="it-IT"/>
              </w:rPr>
              <w:t xml:space="preserve"> Altro</w:t>
            </w:r>
          </w:p>
        </w:tc>
        <w:tc>
          <w:tcPr>
            <w:tcW w:w="4535" w:type="dxa"/>
            <w:shd w:val="clear" w:color="auto" w:fill="F5F5F5"/>
          </w:tcPr>
          <w:p w14:paraId="0134DC0C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Mi è chiaro?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Per niente    □ Poco</w:t>
            </w:r>
            <w:r w:rsidRPr="003753B2">
              <w:rPr>
                <w:sz w:val="20"/>
                <w:lang w:val="it-IT"/>
              </w:rPr>
              <w:br/>
              <w:t>□ Abbastanza    □ Del tutto</w:t>
            </w:r>
          </w:p>
        </w:tc>
      </w:tr>
    </w:tbl>
    <w:p w14:paraId="30F31C8A" w14:textId="77777777" w:rsidR="00C96FAA" w:rsidRPr="003753B2" w:rsidRDefault="00C96FAA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C91DFC" w14:paraId="3EE30A09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1FD3D991" w14:textId="77777777" w:rsidR="00576538" w:rsidRPr="00576538" w:rsidRDefault="00591D28" w:rsidP="0057653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t>Che cosa significa</w:t>
            </w:r>
            <w:r w:rsidRPr="003753B2">
              <w:rPr>
                <w:b/>
                <w:color w:val="FF8C00"/>
                <w:lang w:val="it-IT"/>
              </w:rPr>
              <w:br/>
            </w:r>
            <w:r w:rsidR="00576538" w:rsidRPr="00576538">
              <w:rPr>
                <w:i/>
                <w:sz w:val="20"/>
                <w:lang w:val="it-IT"/>
              </w:rPr>
              <w:t xml:space="preserve">L’Admin Center è il </w:t>
            </w:r>
            <w:r w:rsidR="00576538" w:rsidRPr="00576538">
              <w:rPr>
                <w:b/>
                <w:bCs/>
                <w:i/>
                <w:sz w:val="20"/>
                <w:lang w:val="it-IT"/>
              </w:rPr>
              <w:t>portale di amministrazione</w:t>
            </w:r>
            <w:r w:rsidR="00576538" w:rsidRPr="00576538">
              <w:rPr>
                <w:i/>
                <w:sz w:val="20"/>
                <w:lang w:val="it-IT"/>
              </w:rPr>
              <w:t xml:space="preserve"> di Microsoft 365.</w:t>
            </w:r>
          </w:p>
          <w:p w14:paraId="1D4E597C" w14:textId="162FA544" w:rsidR="00576538" w:rsidRPr="00576538" w:rsidRDefault="00576538" w:rsidP="00576538">
            <w:pPr>
              <w:rPr>
                <w:b/>
                <w:bCs/>
                <w:i/>
                <w:sz w:val="20"/>
                <w:lang w:val="it-IT"/>
              </w:rPr>
            </w:pPr>
            <w:r w:rsidRPr="00576538">
              <w:rPr>
                <w:b/>
                <w:bCs/>
                <w:i/>
                <w:sz w:val="20"/>
                <w:lang w:val="it-IT"/>
              </w:rPr>
              <w:t>A cosa serve</w:t>
            </w:r>
            <w:r w:rsidR="00A51245">
              <w:rPr>
                <w:b/>
                <w:bCs/>
                <w:i/>
                <w:sz w:val="20"/>
                <w:lang w:val="it-IT"/>
              </w:rPr>
              <w:t>:</w:t>
            </w:r>
          </w:p>
          <w:p w14:paraId="61CBA5CD" w14:textId="77777777" w:rsidR="00576538" w:rsidRPr="00576538" w:rsidRDefault="00576538" w:rsidP="00576538">
            <w:pPr>
              <w:rPr>
                <w:i/>
                <w:sz w:val="20"/>
                <w:lang w:val="it-IT"/>
              </w:rPr>
            </w:pPr>
            <w:r w:rsidRPr="00576538">
              <w:rPr>
                <w:i/>
                <w:sz w:val="20"/>
                <w:lang w:val="it-IT"/>
              </w:rPr>
              <w:t xml:space="preserve">Serve a gestire utenti, licenze, sicurezza e configurazioni del </w:t>
            </w:r>
            <w:proofErr w:type="spellStart"/>
            <w:r w:rsidRPr="00576538">
              <w:rPr>
                <w:i/>
                <w:sz w:val="20"/>
                <w:lang w:val="it-IT"/>
              </w:rPr>
              <w:t>tenant</w:t>
            </w:r>
            <w:proofErr w:type="spellEnd"/>
            <w:r w:rsidRPr="00576538">
              <w:rPr>
                <w:i/>
                <w:sz w:val="20"/>
                <w:lang w:val="it-IT"/>
              </w:rPr>
              <w:t>.</w:t>
            </w:r>
          </w:p>
          <w:p w14:paraId="5CA4910F" w14:textId="77777777" w:rsidR="00576538" w:rsidRPr="00576538" w:rsidRDefault="00576538" w:rsidP="00576538">
            <w:pPr>
              <w:rPr>
                <w:b/>
                <w:bCs/>
                <w:i/>
                <w:sz w:val="20"/>
                <w:lang w:val="it-IT"/>
              </w:rPr>
            </w:pPr>
            <w:r w:rsidRPr="00576538">
              <w:rPr>
                <w:b/>
                <w:bCs/>
                <w:i/>
                <w:sz w:val="20"/>
                <w:lang w:val="it-IT"/>
              </w:rPr>
              <w:t>Caratteristiche principali</w:t>
            </w:r>
          </w:p>
          <w:p w14:paraId="305DDE0B" w14:textId="77777777" w:rsidR="00576538" w:rsidRPr="00576538" w:rsidRDefault="00576538" w:rsidP="00576538">
            <w:pPr>
              <w:numPr>
                <w:ilvl w:val="0"/>
                <w:numId w:val="29"/>
              </w:numPr>
              <w:rPr>
                <w:i/>
                <w:sz w:val="20"/>
                <w:lang w:val="it-IT"/>
              </w:rPr>
            </w:pPr>
            <w:r w:rsidRPr="00576538">
              <w:rPr>
                <w:i/>
                <w:sz w:val="20"/>
                <w:lang w:val="it-IT"/>
              </w:rPr>
              <w:t>Gestione centralizzata</w:t>
            </w:r>
          </w:p>
          <w:p w14:paraId="1C1C0D90" w14:textId="77777777" w:rsidR="00576538" w:rsidRPr="00576538" w:rsidRDefault="00576538" w:rsidP="00576538">
            <w:pPr>
              <w:numPr>
                <w:ilvl w:val="0"/>
                <w:numId w:val="29"/>
              </w:numPr>
              <w:rPr>
                <w:i/>
                <w:sz w:val="20"/>
                <w:lang w:val="it-IT"/>
              </w:rPr>
            </w:pPr>
            <w:r w:rsidRPr="00576538">
              <w:rPr>
                <w:i/>
                <w:sz w:val="20"/>
                <w:lang w:val="it-IT"/>
              </w:rPr>
              <w:t>Controllo ruoli</w:t>
            </w:r>
          </w:p>
          <w:p w14:paraId="7B40FE50" w14:textId="77777777" w:rsidR="00576538" w:rsidRPr="00576538" w:rsidRDefault="00576538" w:rsidP="00576538">
            <w:pPr>
              <w:numPr>
                <w:ilvl w:val="0"/>
                <w:numId w:val="29"/>
              </w:numPr>
              <w:rPr>
                <w:i/>
                <w:sz w:val="20"/>
                <w:lang w:val="it-IT"/>
              </w:rPr>
            </w:pPr>
            <w:r w:rsidRPr="00576538">
              <w:rPr>
                <w:i/>
                <w:sz w:val="20"/>
                <w:lang w:val="it-IT"/>
              </w:rPr>
              <w:t>Monitoraggio servizi</w:t>
            </w:r>
          </w:p>
          <w:p w14:paraId="799AB372" w14:textId="07693B54" w:rsidR="00C96FAA" w:rsidRPr="003753B2" w:rsidRDefault="00C96FAA">
            <w:pPr>
              <w:rPr>
                <w:lang w:val="it-IT"/>
              </w:rPr>
            </w:pPr>
          </w:p>
        </w:tc>
      </w:tr>
      <w:tr w:rsidR="00C96FAA" w:rsidRPr="00F722B7" w14:paraId="7DF4F5E9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67BC5288" w14:textId="77777777" w:rsidR="00EC2DD7" w:rsidRPr="00EC2DD7" w:rsidRDefault="00591D28" w:rsidP="00EC2DD7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t>Esempio pratico</w:t>
            </w:r>
            <w:r w:rsidRPr="003753B2">
              <w:rPr>
                <w:b/>
                <w:color w:val="FF8C00"/>
                <w:lang w:val="it-IT"/>
              </w:rPr>
              <w:br/>
            </w:r>
            <w:r w:rsidR="00EC2DD7" w:rsidRPr="00EC2DD7">
              <w:rPr>
                <w:i/>
                <w:sz w:val="20"/>
                <w:lang w:val="it-IT"/>
              </w:rPr>
              <w:t>Un amministratore assegna MFA e controlla lo stato degli utenti.</w:t>
            </w:r>
          </w:p>
          <w:p w14:paraId="2704CB38" w14:textId="3EB715A8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227DEA75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2B026AED" w14:textId="3AEE3D1E" w:rsidR="00576538" w:rsidRDefault="00591D28" w:rsidP="0057653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lastRenderedPageBreak/>
              <w:t>Da non confondere con...</w:t>
            </w:r>
          </w:p>
          <w:p w14:paraId="70360EA4" w14:textId="74BA52AB" w:rsidR="00576538" w:rsidRPr="00576538" w:rsidRDefault="00576538" w:rsidP="00576538">
            <w:pPr>
              <w:pStyle w:val="Paragrafoelenco"/>
              <w:numPr>
                <w:ilvl w:val="0"/>
                <w:numId w:val="30"/>
              </w:numPr>
              <w:rPr>
                <w:i/>
                <w:sz w:val="20"/>
                <w:lang w:val="it-IT"/>
              </w:rPr>
            </w:pPr>
            <w:r w:rsidRPr="00576538">
              <w:rPr>
                <w:i/>
                <w:sz w:val="20"/>
                <w:lang w:val="it-IT"/>
              </w:rPr>
              <w:t>Portali utente standard</w:t>
            </w:r>
          </w:p>
          <w:p w14:paraId="398AF24B" w14:textId="64DC8C08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F722B7" w14:paraId="17E9BA2B" w14:textId="77777777">
        <w:trPr>
          <w:trHeight w:val="1417"/>
        </w:trPr>
        <w:tc>
          <w:tcPr>
            <w:tcW w:w="9972" w:type="dxa"/>
            <w:shd w:val="clear" w:color="auto" w:fill="F5F5F5"/>
          </w:tcPr>
          <w:p w14:paraId="539861B8" w14:textId="54892333" w:rsidR="00C96FAA" w:rsidRPr="004568D1" w:rsidRDefault="00591D2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t>Parole collegate</w:t>
            </w:r>
            <w:r w:rsidRPr="003753B2">
              <w:rPr>
                <w:b/>
                <w:color w:val="FF8C00"/>
                <w:lang w:val="it-IT"/>
              </w:rPr>
              <w:br/>
            </w:r>
            <w:r w:rsidR="004568D1" w:rsidRPr="004568D1">
              <w:rPr>
                <w:i/>
                <w:sz w:val="20"/>
                <w:lang w:val="it-IT"/>
              </w:rPr>
              <w:t xml:space="preserve">Ruoli – </w:t>
            </w:r>
            <w:proofErr w:type="spellStart"/>
            <w:r w:rsidR="004568D1" w:rsidRPr="004568D1">
              <w:rPr>
                <w:i/>
                <w:sz w:val="20"/>
                <w:lang w:val="it-IT"/>
              </w:rPr>
              <w:t>Tenant</w:t>
            </w:r>
            <w:proofErr w:type="spellEnd"/>
            <w:r w:rsidR="004568D1" w:rsidRPr="004568D1">
              <w:rPr>
                <w:i/>
                <w:sz w:val="20"/>
                <w:lang w:val="it-IT"/>
              </w:rPr>
              <w:t xml:space="preserve"> – Configurazione</w:t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67A4FA38" w14:textId="77777777">
        <w:trPr>
          <w:trHeight w:val="2268"/>
        </w:trPr>
        <w:tc>
          <w:tcPr>
            <w:tcW w:w="9972" w:type="dxa"/>
            <w:shd w:val="clear" w:color="auto" w:fill="FFFFFF"/>
          </w:tcPr>
          <w:p w14:paraId="7C97D3CA" w14:textId="507A14BF" w:rsidR="00C96FAA" w:rsidRPr="003753B2" w:rsidRDefault="00C276A0">
            <w:pPr>
              <w:rPr>
                <w:lang w:val="it-IT"/>
              </w:rPr>
            </w:pPr>
            <w:r w:rsidRPr="00C276A0">
              <w:rPr>
                <w:noProof/>
                <w:lang w:val="it-IT"/>
              </w:rPr>
              <w:drawing>
                <wp:anchor distT="0" distB="0" distL="114300" distR="114300" simplePos="0" relativeHeight="251666432" behindDoc="0" locked="0" layoutInCell="1" allowOverlap="1" wp14:anchorId="31D234C6" wp14:editId="3DE9CD5B">
                  <wp:simplePos x="0" y="0"/>
                  <wp:positionH relativeFrom="column">
                    <wp:posOffset>2571344</wp:posOffset>
                  </wp:positionH>
                  <wp:positionV relativeFrom="paragraph">
                    <wp:posOffset>346710</wp:posOffset>
                  </wp:positionV>
                  <wp:extent cx="1594485" cy="1518285"/>
                  <wp:effectExtent l="0" t="0" r="5715" b="5715"/>
                  <wp:wrapTopAndBottom/>
                  <wp:docPr id="428636674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6366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151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1D28" w:rsidRPr="003753B2">
              <w:rPr>
                <w:b/>
                <w:color w:val="FF8C00"/>
                <w:lang w:val="it-IT"/>
              </w:rPr>
              <w:t>Disegno / simbolo / schema</w:t>
            </w:r>
            <w:r w:rsidR="00591D28" w:rsidRPr="003753B2">
              <w:rPr>
                <w:b/>
                <w:color w:val="FF8C0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</w:p>
        </w:tc>
      </w:tr>
    </w:tbl>
    <w:p w14:paraId="3F2030B4" w14:textId="5FB39476" w:rsidR="00C96FAA" w:rsidRPr="003753B2" w:rsidRDefault="00C96FAA">
      <w:pPr>
        <w:rPr>
          <w:lang w:val="it-IT"/>
        </w:rPr>
      </w:pPr>
    </w:p>
    <w:p w14:paraId="50F9349E" w14:textId="77777777" w:rsidR="00C96FAA" w:rsidRDefault="00591D28">
      <w:r>
        <w:rPr>
          <w:b/>
          <w:color w:val="FF8C00"/>
          <w:sz w:val="28"/>
        </w:rPr>
        <w:t>📌 SCHEDA: MFA (MULTI-FACTOR AUTHENTICATION)</w:t>
      </w:r>
    </w:p>
    <w:p w14:paraId="408F3C85" w14:textId="7C2009AD" w:rsidR="00C96FAA" w:rsidRDefault="00591D28">
      <w:r>
        <w:rPr>
          <w:i/>
          <w:color w:val="FF8C00"/>
          <w:sz w:val="20"/>
        </w:rPr>
        <w:t>Modulo 3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C96FAA" w:rsidRPr="00F722B7" w14:paraId="68B38FDE" w14:textId="77777777">
        <w:tc>
          <w:tcPr>
            <w:tcW w:w="4535" w:type="dxa"/>
            <w:shd w:val="clear" w:color="auto" w:fill="E6F4FF"/>
          </w:tcPr>
          <w:p w14:paraId="52118C36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Area: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Servizi Cloud    □ Collaborazione</w:t>
            </w:r>
            <w:r w:rsidRPr="003753B2">
              <w:rPr>
                <w:sz w:val="20"/>
                <w:lang w:val="it-IT"/>
              </w:rPr>
              <w:br/>
              <w:t>□ Archiviazione    □ Sicurezza</w:t>
            </w:r>
            <w:r w:rsidRPr="003753B2">
              <w:rPr>
                <w:sz w:val="20"/>
                <w:lang w:val="it-IT"/>
              </w:rPr>
              <w:br/>
              <w:t xml:space="preserve">□ Gestione </w:t>
            </w:r>
            <w:proofErr w:type="gramStart"/>
            <w:r w:rsidRPr="003753B2">
              <w:rPr>
                <w:sz w:val="20"/>
                <w:lang w:val="it-IT"/>
              </w:rPr>
              <w:t>Utenti  □</w:t>
            </w:r>
            <w:proofErr w:type="gramEnd"/>
            <w:r w:rsidRPr="003753B2">
              <w:rPr>
                <w:sz w:val="20"/>
                <w:lang w:val="it-IT"/>
              </w:rPr>
              <w:t xml:space="preserve"> Altro</w:t>
            </w:r>
          </w:p>
        </w:tc>
        <w:tc>
          <w:tcPr>
            <w:tcW w:w="4535" w:type="dxa"/>
            <w:shd w:val="clear" w:color="auto" w:fill="F5F5F5"/>
          </w:tcPr>
          <w:p w14:paraId="063CE1EA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Mi è chiaro?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Per niente    □ Poco</w:t>
            </w:r>
            <w:r w:rsidRPr="003753B2">
              <w:rPr>
                <w:sz w:val="20"/>
                <w:lang w:val="it-IT"/>
              </w:rPr>
              <w:br/>
              <w:t>□ Abbastanza    □ Del tutto</w:t>
            </w:r>
          </w:p>
        </w:tc>
      </w:tr>
    </w:tbl>
    <w:p w14:paraId="4BA32AE3" w14:textId="77777777" w:rsidR="00C96FAA" w:rsidRPr="003753B2" w:rsidRDefault="00C96FAA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C91DFC" w14:paraId="2147C9F5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1A9BBB3A" w14:textId="77777777" w:rsidR="004568D1" w:rsidRPr="004568D1" w:rsidRDefault="00591D28" w:rsidP="004568D1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t>Che cosa significa</w:t>
            </w:r>
            <w:r w:rsidRPr="003753B2">
              <w:rPr>
                <w:b/>
                <w:color w:val="FF8C00"/>
                <w:lang w:val="it-IT"/>
              </w:rPr>
              <w:br/>
            </w:r>
            <w:r w:rsidR="004568D1" w:rsidRPr="004568D1">
              <w:rPr>
                <w:i/>
                <w:sz w:val="20"/>
                <w:lang w:val="it-IT"/>
              </w:rPr>
              <w:t xml:space="preserve">MFA è un sistema che richiede </w:t>
            </w:r>
            <w:r w:rsidR="004568D1" w:rsidRPr="004568D1">
              <w:rPr>
                <w:b/>
                <w:bCs/>
                <w:i/>
                <w:sz w:val="20"/>
                <w:lang w:val="it-IT"/>
              </w:rPr>
              <w:t>almeno due fattori di autenticazione</w:t>
            </w:r>
            <w:r w:rsidR="004568D1" w:rsidRPr="004568D1">
              <w:rPr>
                <w:i/>
                <w:sz w:val="20"/>
                <w:lang w:val="it-IT"/>
              </w:rPr>
              <w:t>: qualcosa che so (password) + qualcosa che ho (telefono).</w:t>
            </w:r>
          </w:p>
          <w:p w14:paraId="636A57E4" w14:textId="77777777" w:rsidR="004568D1" w:rsidRPr="004568D1" w:rsidRDefault="004568D1" w:rsidP="004568D1">
            <w:pPr>
              <w:rPr>
                <w:i/>
                <w:sz w:val="20"/>
                <w:lang w:val="it-IT"/>
              </w:rPr>
            </w:pPr>
            <w:r w:rsidRPr="004568D1">
              <w:rPr>
                <w:b/>
                <w:bCs/>
                <w:i/>
                <w:sz w:val="20"/>
                <w:lang w:val="it-IT"/>
              </w:rPr>
              <w:t>Perché è importante</w:t>
            </w:r>
          </w:p>
          <w:p w14:paraId="01BAAC09" w14:textId="77777777" w:rsidR="004568D1" w:rsidRPr="004568D1" w:rsidRDefault="004568D1" w:rsidP="004568D1">
            <w:pPr>
              <w:numPr>
                <w:ilvl w:val="0"/>
                <w:numId w:val="24"/>
              </w:numPr>
              <w:rPr>
                <w:i/>
                <w:sz w:val="20"/>
                <w:lang w:val="it-IT"/>
              </w:rPr>
            </w:pPr>
            <w:r w:rsidRPr="004568D1">
              <w:rPr>
                <w:i/>
                <w:sz w:val="20"/>
                <w:lang w:val="it-IT"/>
              </w:rPr>
              <w:t>Riduce drasticamente phishing</w:t>
            </w:r>
          </w:p>
          <w:p w14:paraId="71667F74" w14:textId="77777777" w:rsidR="004568D1" w:rsidRPr="004568D1" w:rsidRDefault="004568D1" w:rsidP="004568D1">
            <w:pPr>
              <w:numPr>
                <w:ilvl w:val="0"/>
                <w:numId w:val="24"/>
              </w:numPr>
              <w:rPr>
                <w:i/>
                <w:sz w:val="20"/>
                <w:lang w:val="it-IT"/>
              </w:rPr>
            </w:pPr>
            <w:r w:rsidRPr="004568D1">
              <w:rPr>
                <w:i/>
                <w:sz w:val="20"/>
                <w:lang w:val="it-IT"/>
              </w:rPr>
              <w:t>Protegge account critici</w:t>
            </w:r>
          </w:p>
          <w:p w14:paraId="18138956" w14:textId="13F921EF" w:rsidR="00850F30" w:rsidRPr="00850F30" w:rsidRDefault="00850F30" w:rsidP="00850F30">
            <w:pPr>
              <w:rPr>
                <w:b/>
                <w:bCs/>
                <w:i/>
                <w:sz w:val="20"/>
                <w:lang w:val="it-IT"/>
              </w:rPr>
            </w:pPr>
            <w:r w:rsidRPr="00850F30">
              <w:rPr>
                <w:b/>
                <w:bCs/>
                <w:i/>
                <w:sz w:val="20"/>
                <w:lang w:val="it-IT"/>
              </w:rPr>
              <w:t>A cosa serve</w:t>
            </w:r>
            <w:r w:rsidR="003B3125">
              <w:rPr>
                <w:b/>
                <w:bCs/>
                <w:i/>
                <w:sz w:val="20"/>
                <w:lang w:val="it-IT"/>
              </w:rPr>
              <w:t>:</w:t>
            </w:r>
          </w:p>
          <w:p w14:paraId="40885559" w14:textId="77777777" w:rsidR="00850F30" w:rsidRPr="00850F30" w:rsidRDefault="00850F30" w:rsidP="00850F30">
            <w:pPr>
              <w:rPr>
                <w:i/>
                <w:sz w:val="20"/>
                <w:lang w:val="it-IT"/>
              </w:rPr>
            </w:pPr>
            <w:r w:rsidRPr="00850F30">
              <w:rPr>
                <w:i/>
                <w:sz w:val="20"/>
                <w:lang w:val="it-IT"/>
              </w:rPr>
              <w:t>Serve a proteggere gli account da accessi non autorizzati.</w:t>
            </w:r>
          </w:p>
          <w:p w14:paraId="493F1E82" w14:textId="77777777" w:rsidR="00850F30" w:rsidRPr="00850F30" w:rsidRDefault="00850F30" w:rsidP="00850F30">
            <w:pPr>
              <w:rPr>
                <w:b/>
                <w:bCs/>
                <w:i/>
                <w:sz w:val="20"/>
                <w:lang w:val="it-IT"/>
              </w:rPr>
            </w:pPr>
            <w:r w:rsidRPr="00850F30">
              <w:rPr>
                <w:b/>
                <w:bCs/>
                <w:i/>
                <w:sz w:val="20"/>
                <w:lang w:val="it-IT"/>
              </w:rPr>
              <w:t>Caratteristiche principali</w:t>
            </w:r>
          </w:p>
          <w:p w14:paraId="15823FA4" w14:textId="77777777" w:rsidR="00850F30" w:rsidRPr="00850F30" w:rsidRDefault="00850F30" w:rsidP="00850F30">
            <w:pPr>
              <w:numPr>
                <w:ilvl w:val="0"/>
                <w:numId w:val="31"/>
              </w:numPr>
              <w:rPr>
                <w:i/>
                <w:sz w:val="20"/>
                <w:lang w:val="it-IT"/>
              </w:rPr>
            </w:pPr>
            <w:r w:rsidRPr="00850F30">
              <w:rPr>
                <w:i/>
                <w:sz w:val="20"/>
                <w:lang w:val="it-IT"/>
              </w:rPr>
              <w:t>Password + secondo fattore</w:t>
            </w:r>
          </w:p>
          <w:p w14:paraId="40D024F6" w14:textId="77777777" w:rsidR="00850F30" w:rsidRPr="00850F30" w:rsidRDefault="00850F30" w:rsidP="00850F30">
            <w:pPr>
              <w:numPr>
                <w:ilvl w:val="0"/>
                <w:numId w:val="31"/>
              </w:numPr>
              <w:rPr>
                <w:i/>
                <w:sz w:val="20"/>
                <w:lang w:val="it-IT"/>
              </w:rPr>
            </w:pPr>
            <w:r w:rsidRPr="00850F30">
              <w:rPr>
                <w:i/>
                <w:sz w:val="20"/>
                <w:lang w:val="it-IT"/>
              </w:rPr>
              <w:t>Riduzione rischio phishing</w:t>
            </w:r>
          </w:p>
          <w:p w14:paraId="4DB12E3D" w14:textId="48DB946F" w:rsidR="00C96FAA" w:rsidRPr="003753B2" w:rsidRDefault="00C96FAA">
            <w:pPr>
              <w:rPr>
                <w:lang w:val="it-IT"/>
              </w:rPr>
            </w:pPr>
          </w:p>
        </w:tc>
      </w:tr>
      <w:tr w:rsidR="00C96FAA" w:rsidRPr="00F722B7" w14:paraId="699C12D6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688CF391" w14:textId="77777777" w:rsidR="004568D1" w:rsidRPr="004568D1" w:rsidRDefault="00591D28" w:rsidP="004568D1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lastRenderedPageBreak/>
              <w:t>Esempio pratico</w:t>
            </w:r>
            <w:r w:rsidRPr="003753B2">
              <w:rPr>
                <w:b/>
                <w:color w:val="FF8C00"/>
                <w:lang w:val="it-IT"/>
              </w:rPr>
              <w:br/>
            </w:r>
            <w:r w:rsidR="004568D1" w:rsidRPr="004568D1">
              <w:rPr>
                <w:i/>
                <w:sz w:val="20"/>
                <w:lang w:val="it-IT"/>
              </w:rPr>
              <w:t xml:space="preserve">Login con password + notifica su Microsoft </w:t>
            </w:r>
            <w:proofErr w:type="spellStart"/>
            <w:r w:rsidR="004568D1" w:rsidRPr="004568D1">
              <w:rPr>
                <w:i/>
                <w:sz w:val="20"/>
                <w:lang w:val="it-IT"/>
              </w:rPr>
              <w:t>Authenticator</w:t>
            </w:r>
            <w:proofErr w:type="spellEnd"/>
            <w:r w:rsidR="004568D1" w:rsidRPr="004568D1">
              <w:rPr>
                <w:i/>
                <w:sz w:val="20"/>
                <w:lang w:val="it-IT"/>
              </w:rPr>
              <w:t>.</w:t>
            </w:r>
          </w:p>
          <w:p w14:paraId="5A1B6FC7" w14:textId="0268E748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3B60C1D0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44FE3778" w14:textId="7DBFBD34" w:rsidR="004568D1" w:rsidRDefault="00591D28" w:rsidP="004568D1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t>Da non confondere con...</w:t>
            </w:r>
          </w:p>
          <w:p w14:paraId="3AE72562" w14:textId="50F43E13" w:rsidR="004568D1" w:rsidRPr="004568D1" w:rsidRDefault="004568D1" w:rsidP="004568D1">
            <w:pPr>
              <w:pStyle w:val="Paragrafoelenco"/>
              <w:numPr>
                <w:ilvl w:val="0"/>
                <w:numId w:val="25"/>
              </w:numPr>
              <w:rPr>
                <w:b/>
                <w:bCs/>
                <w:i/>
                <w:sz w:val="20"/>
                <w:lang w:val="it-IT"/>
              </w:rPr>
            </w:pPr>
            <w:r w:rsidRPr="004568D1">
              <w:rPr>
                <w:b/>
                <w:bCs/>
                <w:i/>
                <w:sz w:val="20"/>
                <w:lang w:val="it-IT"/>
              </w:rPr>
              <w:t>Password complessa</w:t>
            </w:r>
          </w:p>
          <w:p w14:paraId="238B8B03" w14:textId="5091F678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F722B7" w14:paraId="10D38981" w14:textId="77777777">
        <w:trPr>
          <w:trHeight w:val="1417"/>
        </w:trPr>
        <w:tc>
          <w:tcPr>
            <w:tcW w:w="9972" w:type="dxa"/>
            <w:shd w:val="clear" w:color="auto" w:fill="F5F5F5"/>
          </w:tcPr>
          <w:p w14:paraId="09F82C98" w14:textId="675277A5" w:rsidR="00C96FAA" w:rsidRPr="00472AE4" w:rsidRDefault="00591D28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t>Parole collegate</w:t>
            </w:r>
            <w:r w:rsidRPr="003753B2">
              <w:rPr>
                <w:b/>
                <w:color w:val="FF8C00"/>
                <w:lang w:val="it-IT"/>
              </w:rPr>
              <w:br/>
            </w:r>
            <w:r w:rsidR="00472AE4" w:rsidRPr="00472AE4">
              <w:rPr>
                <w:i/>
                <w:sz w:val="20"/>
                <w:lang w:val="it-IT"/>
              </w:rPr>
              <w:t>Sicurezza – Identity – Accesso</w:t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5255FB30" w14:textId="77777777">
        <w:trPr>
          <w:trHeight w:val="2268"/>
        </w:trPr>
        <w:tc>
          <w:tcPr>
            <w:tcW w:w="9972" w:type="dxa"/>
            <w:shd w:val="clear" w:color="auto" w:fill="FFFFFF"/>
          </w:tcPr>
          <w:p w14:paraId="1E4EDBE1" w14:textId="68D82E80" w:rsidR="00C96FAA" w:rsidRPr="003753B2" w:rsidRDefault="0005126E">
            <w:pPr>
              <w:rPr>
                <w:lang w:val="it-IT"/>
              </w:rPr>
            </w:pPr>
            <w:r w:rsidRPr="0005126E">
              <w:rPr>
                <w:i/>
                <w:noProof/>
                <w:sz w:val="20"/>
                <w:lang w:val="it-IT"/>
              </w:rPr>
              <w:drawing>
                <wp:anchor distT="0" distB="0" distL="114300" distR="114300" simplePos="0" relativeHeight="251668480" behindDoc="0" locked="0" layoutInCell="1" allowOverlap="1" wp14:anchorId="7BBB82D1" wp14:editId="17A03347">
                  <wp:simplePos x="0" y="0"/>
                  <wp:positionH relativeFrom="column">
                    <wp:posOffset>1918132</wp:posOffset>
                  </wp:positionH>
                  <wp:positionV relativeFrom="paragraph">
                    <wp:posOffset>533196</wp:posOffset>
                  </wp:positionV>
                  <wp:extent cx="2915920" cy="387350"/>
                  <wp:effectExtent l="0" t="0" r="0" b="0"/>
                  <wp:wrapTopAndBottom/>
                  <wp:docPr id="12071843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184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920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1D28" w:rsidRPr="003753B2">
              <w:rPr>
                <w:b/>
                <w:color w:val="FF8C00"/>
                <w:lang w:val="it-IT"/>
              </w:rPr>
              <w:t>Disegno / simbolo / schema</w:t>
            </w:r>
            <w:r w:rsidR="00591D28" w:rsidRPr="003753B2">
              <w:rPr>
                <w:b/>
                <w:color w:val="FF8C0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</w:p>
        </w:tc>
      </w:tr>
    </w:tbl>
    <w:p w14:paraId="47923FF9" w14:textId="07535AB9" w:rsidR="00C96FAA" w:rsidRPr="003753B2" w:rsidRDefault="00C96FAA">
      <w:pPr>
        <w:rPr>
          <w:lang w:val="it-IT"/>
        </w:rPr>
      </w:pPr>
    </w:p>
    <w:p w14:paraId="50ACFDA3" w14:textId="77777777" w:rsidR="00C96FAA" w:rsidRPr="003753B2" w:rsidRDefault="00591D28">
      <w:pPr>
        <w:rPr>
          <w:lang w:val="it-IT"/>
        </w:rPr>
      </w:pPr>
      <w:r>
        <w:rPr>
          <w:b/>
          <w:color w:val="FF8C00"/>
          <w:sz w:val="28"/>
        </w:rPr>
        <w:t>📌</w:t>
      </w:r>
      <w:r w:rsidRPr="003753B2">
        <w:rPr>
          <w:b/>
          <w:color w:val="FF8C00"/>
          <w:sz w:val="28"/>
          <w:lang w:val="it-IT"/>
        </w:rPr>
        <w:t xml:space="preserve"> SCHEDA: MICROSOFT ENTRA ID</w:t>
      </w:r>
    </w:p>
    <w:p w14:paraId="50BCA665" w14:textId="4D05BABF" w:rsidR="00C96FAA" w:rsidRPr="003753B2" w:rsidRDefault="00591D28">
      <w:pPr>
        <w:rPr>
          <w:lang w:val="it-IT"/>
        </w:rPr>
      </w:pPr>
      <w:r w:rsidRPr="003753B2">
        <w:rPr>
          <w:i/>
          <w:color w:val="FF8C00"/>
          <w:sz w:val="20"/>
          <w:lang w:val="it-IT"/>
        </w:rPr>
        <w:t>Modulo 3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C96FAA" w:rsidRPr="00F722B7" w14:paraId="5D807511" w14:textId="77777777">
        <w:tc>
          <w:tcPr>
            <w:tcW w:w="4535" w:type="dxa"/>
            <w:shd w:val="clear" w:color="auto" w:fill="E6F4FF"/>
          </w:tcPr>
          <w:p w14:paraId="704863B4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Area: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Servizi Cloud    □ Collaborazione</w:t>
            </w:r>
            <w:r w:rsidRPr="003753B2">
              <w:rPr>
                <w:sz w:val="20"/>
                <w:lang w:val="it-IT"/>
              </w:rPr>
              <w:br/>
              <w:t>□ Archiviazione    □ Sicurezza</w:t>
            </w:r>
            <w:r w:rsidRPr="003753B2">
              <w:rPr>
                <w:sz w:val="20"/>
                <w:lang w:val="it-IT"/>
              </w:rPr>
              <w:br/>
              <w:t xml:space="preserve">□ Gestione </w:t>
            </w:r>
            <w:proofErr w:type="gramStart"/>
            <w:r w:rsidRPr="003753B2">
              <w:rPr>
                <w:sz w:val="20"/>
                <w:lang w:val="it-IT"/>
              </w:rPr>
              <w:t>Utenti  □</w:t>
            </w:r>
            <w:proofErr w:type="gramEnd"/>
            <w:r w:rsidRPr="003753B2">
              <w:rPr>
                <w:sz w:val="20"/>
                <w:lang w:val="it-IT"/>
              </w:rPr>
              <w:t xml:space="preserve"> Altro</w:t>
            </w:r>
          </w:p>
        </w:tc>
        <w:tc>
          <w:tcPr>
            <w:tcW w:w="4535" w:type="dxa"/>
            <w:shd w:val="clear" w:color="auto" w:fill="F5F5F5"/>
          </w:tcPr>
          <w:p w14:paraId="2425E9A0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b/>
                <w:sz w:val="20"/>
                <w:lang w:val="it-IT"/>
              </w:rPr>
              <w:t>Mi è chiaro?</w:t>
            </w:r>
            <w:r w:rsidRPr="003753B2">
              <w:rPr>
                <w:b/>
                <w:sz w:val="20"/>
                <w:lang w:val="it-IT"/>
              </w:rPr>
              <w:br/>
            </w:r>
            <w:r w:rsidRPr="003753B2">
              <w:rPr>
                <w:sz w:val="20"/>
                <w:lang w:val="it-IT"/>
              </w:rPr>
              <w:t>□ Per niente    □ Poco</w:t>
            </w:r>
            <w:r w:rsidRPr="003753B2">
              <w:rPr>
                <w:sz w:val="20"/>
                <w:lang w:val="it-IT"/>
              </w:rPr>
              <w:br/>
              <w:t>□ Abbastanza    □ Del tutto</w:t>
            </w:r>
          </w:p>
        </w:tc>
      </w:tr>
    </w:tbl>
    <w:p w14:paraId="2417F421" w14:textId="77777777" w:rsidR="00C96FAA" w:rsidRPr="003753B2" w:rsidRDefault="00C96FAA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C91DFC" w14:paraId="244545E2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24886806" w14:textId="77777777" w:rsidR="00472AE4" w:rsidRPr="00472AE4" w:rsidRDefault="00591D28" w:rsidP="00472AE4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t>Che cosa significa</w:t>
            </w:r>
            <w:r w:rsidRPr="003753B2">
              <w:rPr>
                <w:b/>
                <w:color w:val="FF8C00"/>
                <w:lang w:val="it-IT"/>
              </w:rPr>
              <w:br/>
            </w:r>
            <w:r w:rsidR="00472AE4" w:rsidRPr="00472AE4">
              <w:rPr>
                <w:i/>
                <w:sz w:val="20"/>
                <w:lang w:val="it-IT"/>
              </w:rPr>
              <w:t xml:space="preserve">Microsoft Entra ID (ex Azure AD) è il servizio cloud di </w:t>
            </w:r>
            <w:r w:rsidR="00472AE4" w:rsidRPr="00472AE4">
              <w:rPr>
                <w:b/>
                <w:bCs/>
                <w:i/>
                <w:sz w:val="20"/>
                <w:lang w:val="it-IT"/>
              </w:rPr>
              <w:t>gestione delle identità</w:t>
            </w:r>
            <w:r w:rsidR="00472AE4" w:rsidRPr="00472AE4">
              <w:rPr>
                <w:i/>
                <w:sz w:val="20"/>
                <w:lang w:val="it-IT"/>
              </w:rPr>
              <w:t>.</w:t>
            </w:r>
          </w:p>
          <w:p w14:paraId="200B6A20" w14:textId="77777777" w:rsidR="00472AE4" w:rsidRPr="00472AE4" w:rsidRDefault="00472AE4" w:rsidP="00472AE4">
            <w:pPr>
              <w:rPr>
                <w:i/>
                <w:sz w:val="20"/>
                <w:lang w:val="it-IT"/>
              </w:rPr>
            </w:pPr>
            <w:r w:rsidRPr="00472AE4">
              <w:rPr>
                <w:b/>
                <w:bCs/>
                <w:i/>
                <w:sz w:val="20"/>
                <w:lang w:val="it-IT"/>
              </w:rPr>
              <w:t>A cosa serve</w:t>
            </w:r>
          </w:p>
          <w:p w14:paraId="70F30D16" w14:textId="77777777" w:rsidR="00472AE4" w:rsidRPr="00472AE4" w:rsidRDefault="00472AE4" w:rsidP="00472AE4">
            <w:pPr>
              <w:numPr>
                <w:ilvl w:val="0"/>
                <w:numId w:val="26"/>
              </w:numPr>
              <w:rPr>
                <w:i/>
                <w:sz w:val="20"/>
                <w:lang w:val="it-IT"/>
              </w:rPr>
            </w:pPr>
            <w:r w:rsidRPr="00472AE4">
              <w:rPr>
                <w:i/>
                <w:sz w:val="20"/>
                <w:lang w:val="it-IT"/>
              </w:rPr>
              <w:t>Autenticazione utenti</w:t>
            </w:r>
          </w:p>
          <w:p w14:paraId="3749FF6D" w14:textId="77777777" w:rsidR="00472AE4" w:rsidRPr="00472AE4" w:rsidRDefault="00472AE4" w:rsidP="00472AE4">
            <w:pPr>
              <w:numPr>
                <w:ilvl w:val="0"/>
                <w:numId w:val="26"/>
              </w:numPr>
              <w:rPr>
                <w:i/>
                <w:sz w:val="20"/>
                <w:lang w:val="it-IT"/>
              </w:rPr>
            </w:pPr>
            <w:r w:rsidRPr="00472AE4">
              <w:rPr>
                <w:i/>
                <w:sz w:val="20"/>
                <w:lang w:val="it-IT"/>
              </w:rPr>
              <w:t>Assegnazione ruoli</w:t>
            </w:r>
          </w:p>
          <w:p w14:paraId="2CD8CAF2" w14:textId="77777777" w:rsidR="00472AE4" w:rsidRPr="00472AE4" w:rsidRDefault="00472AE4" w:rsidP="00472AE4">
            <w:pPr>
              <w:numPr>
                <w:ilvl w:val="0"/>
                <w:numId w:val="26"/>
              </w:numPr>
              <w:rPr>
                <w:i/>
                <w:sz w:val="20"/>
                <w:lang w:val="it-IT"/>
              </w:rPr>
            </w:pPr>
            <w:r w:rsidRPr="00472AE4">
              <w:rPr>
                <w:i/>
                <w:sz w:val="20"/>
                <w:lang w:val="it-IT"/>
              </w:rPr>
              <w:t>Policy di accesso</w:t>
            </w:r>
          </w:p>
          <w:p w14:paraId="797AFE52" w14:textId="77777777" w:rsidR="00152E75" w:rsidRPr="00152E75" w:rsidRDefault="00152E75" w:rsidP="00152E75">
            <w:pPr>
              <w:rPr>
                <w:b/>
                <w:bCs/>
                <w:i/>
                <w:sz w:val="20"/>
                <w:lang w:val="it-IT"/>
              </w:rPr>
            </w:pPr>
            <w:r w:rsidRPr="00152E75">
              <w:rPr>
                <w:b/>
                <w:bCs/>
                <w:i/>
                <w:sz w:val="20"/>
                <w:lang w:val="it-IT"/>
              </w:rPr>
              <w:t>Caratteristiche principali</w:t>
            </w:r>
          </w:p>
          <w:p w14:paraId="7E7B7D2E" w14:textId="77777777" w:rsidR="00152E75" w:rsidRPr="00152E75" w:rsidRDefault="00152E75" w:rsidP="00152E75">
            <w:pPr>
              <w:numPr>
                <w:ilvl w:val="0"/>
                <w:numId w:val="32"/>
              </w:numPr>
              <w:rPr>
                <w:i/>
                <w:sz w:val="20"/>
                <w:lang w:val="it-IT"/>
              </w:rPr>
            </w:pPr>
            <w:r w:rsidRPr="00152E75">
              <w:rPr>
                <w:i/>
                <w:sz w:val="20"/>
                <w:lang w:val="it-IT"/>
              </w:rPr>
              <w:t>Gestione utenti e gruppi</w:t>
            </w:r>
          </w:p>
          <w:p w14:paraId="627E5568" w14:textId="77777777" w:rsidR="00152E75" w:rsidRPr="00152E75" w:rsidRDefault="00152E75" w:rsidP="00152E75">
            <w:pPr>
              <w:numPr>
                <w:ilvl w:val="0"/>
                <w:numId w:val="32"/>
              </w:numPr>
              <w:rPr>
                <w:i/>
                <w:sz w:val="20"/>
                <w:lang w:val="it-IT"/>
              </w:rPr>
            </w:pPr>
            <w:r w:rsidRPr="00152E75">
              <w:rPr>
                <w:i/>
                <w:sz w:val="20"/>
                <w:lang w:val="it-IT"/>
              </w:rPr>
              <w:t>Log di accesso</w:t>
            </w:r>
          </w:p>
          <w:p w14:paraId="239F4ED3" w14:textId="77777777" w:rsidR="00152E75" w:rsidRPr="00152E75" w:rsidRDefault="00152E75" w:rsidP="00152E75">
            <w:pPr>
              <w:numPr>
                <w:ilvl w:val="0"/>
                <w:numId w:val="32"/>
              </w:numPr>
              <w:rPr>
                <w:i/>
                <w:sz w:val="20"/>
                <w:lang w:val="it-IT"/>
              </w:rPr>
            </w:pPr>
            <w:r w:rsidRPr="00152E75">
              <w:rPr>
                <w:i/>
                <w:sz w:val="20"/>
                <w:lang w:val="it-IT"/>
              </w:rPr>
              <w:t>Policy di sicurezza</w:t>
            </w:r>
          </w:p>
          <w:p w14:paraId="45FD5F7E" w14:textId="1C30608C" w:rsidR="00C96FAA" w:rsidRPr="003753B2" w:rsidRDefault="00C96FAA">
            <w:pPr>
              <w:rPr>
                <w:lang w:val="it-IT"/>
              </w:rPr>
            </w:pPr>
          </w:p>
        </w:tc>
      </w:tr>
      <w:tr w:rsidR="00C96FAA" w:rsidRPr="00F722B7" w14:paraId="003DBE8B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65BB090B" w14:textId="77777777" w:rsidR="00472AE4" w:rsidRPr="00472AE4" w:rsidRDefault="00591D28" w:rsidP="00472AE4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lastRenderedPageBreak/>
              <w:t>Esempio pratico</w:t>
            </w:r>
            <w:r w:rsidRPr="003753B2">
              <w:rPr>
                <w:b/>
                <w:color w:val="FF8C00"/>
                <w:lang w:val="it-IT"/>
              </w:rPr>
              <w:br/>
            </w:r>
            <w:r w:rsidR="00472AE4" w:rsidRPr="00472AE4">
              <w:rPr>
                <w:i/>
                <w:sz w:val="20"/>
                <w:lang w:val="it-IT"/>
              </w:rPr>
              <w:t>Verifica dei log di accesso di un utente bloccato.</w:t>
            </w:r>
          </w:p>
          <w:p w14:paraId="1096B22A" w14:textId="5356DC49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761F32AA" w14:textId="77777777">
        <w:trPr>
          <w:trHeight w:val="1701"/>
        </w:trPr>
        <w:tc>
          <w:tcPr>
            <w:tcW w:w="9972" w:type="dxa"/>
            <w:shd w:val="clear" w:color="auto" w:fill="FFFFFF"/>
          </w:tcPr>
          <w:p w14:paraId="4821D36E" w14:textId="1A80B53C" w:rsidR="003E19A3" w:rsidRDefault="00591D28" w:rsidP="003E19A3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t>Da non confondere con...</w:t>
            </w:r>
          </w:p>
          <w:p w14:paraId="4F48C3C9" w14:textId="3BEE82EF" w:rsidR="003E19A3" w:rsidRPr="003E19A3" w:rsidRDefault="003E19A3" w:rsidP="003E19A3">
            <w:pPr>
              <w:pStyle w:val="Paragrafoelenco"/>
              <w:numPr>
                <w:ilvl w:val="0"/>
                <w:numId w:val="25"/>
              </w:numPr>
              <w:rPr>
                <w:i/>
                <w:sz w:val="20"/>
                <w:lang w:val="it-IT"/>
              </w:rPr>
            </w:pPr>
            <w:r w:rsidRPr="003E19A3">
              <w:rPr>
                <w:i/>
                <w:sz w:val="20"/>
                <w:lang w:val="it-IT"/>
              </w:rPr>
              <w:t>Active Directory locale</w:t>
            </w:r>
          </w:p>
          <w:p w14:paraId="5BC38055" w14:textId="358BC478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F722B7" w14:paraId="420B6BCE" w14:textId="77777777">
        <w:trPr>
          <w:trHeight w:val="1417"/>
        </w:trPr>
        <w:tc>
          <w:tcPr>
            <w:tcW w:w="9972" w:type="dxa"/>
            <w:shd w:val="clear" w:color="auto" w:fill="F5F5F5"/>
          </w:tcPr>
          <w:p w14:paraId="67B878D6" w14:textId="77777777" w:rsidR="003D3201" w:rsidRPr="003D3201" w:rsidRDefault="00591D28" w:rsidP="003D3201">
            <w:pPr>
              <w:rPr>
                <w:i/>
                <w:sz w:val="20"/>
                <w:lang w:val="it-IT"/>
              </w:rPr>
            </w:pPr>
            <w:r w:rsidRPr="003753B2">
              <w:rPr>
                <w:b/>
                <w:color w:val="FF8C00"/>
                <w:lang w:val="it-IT"/>
              </w:rPr>
              <w:t>Parole collegate</w:t>
            </w:r>
            <w:r w:rsidRPr="003753B2">
              <w:rPr>
                <w:b/>
                <w:color w:val="FF8C00"/>
                <w:lang w:val="it-IT"/>
              </w:rPr>
              <w:br/>
            </w:r>
            <w:r w:rsidR="003D3201" w:rsidRPr="003D3201">
              <w:rPr>
                <w:i/>
                <w:sz w:val="20"/>
                <w:lang w:val="it-IT"/>
              </w:rPr>
              <w:t xml:space="preserve">Identity – Ruoli – </w:t>
            </w:r>
            <w:proofErr w:type="spellStart"/>
            <w:r w:rsidR="003D3201" w:rsidRPr="003D3201">
              <w:rPr>
                <w:i/>
                <w:sz w:val="20"/>
                <w:lang w:val="it-IT"/>
              </w:rPr>
              <w:t>Conditional</w:t>
            </w:r>
            <w:proofErr w:type="spellEnd"/>
            <w:r w:rsidR="003D3201" w:rsidRPr="003D3201">
              <w:rPr>
                <w:i/>
                <w:sz w:val="20"/>
                <w:lang w:val="it-IT"/>
              </w:rPr>
              <w:t xml:space="preserve"> Access</w:t>
            </w:r>
          </w:p>
          <w:p w14:paraId="25E7A0AA" w14:textId="2B00903F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sz w:val="20"/>
                <w:lang w:val="it-IT"/>
              </w:rPr>
              <w:br/>
            </w:r>
            <w:r w:rsidRPr="003753B2">
              <w:rPr>
                <w:i/>
                <w:sz w:val="20"/>
                <w:lang w:val="it-IT"/>
              </w:rPr>
              <w:br/>
            </w:r>
          </w:p>
        </w:tc>
      </w:tr>
      <w:tr w:rsidR="00C96FAA" w:rsidRPr="00C91DFC" w14:paraId="14B64060" w14:textId="77777777">
        <w:trPr>
          <w:trHeight w:val="2268"/>
        </w:trPr>
        <w:tc>
          <w:tcPr>
            <w:tcW w:w="9972" w:type="dxa"/>
            <w:shd w:val="clear" w:color="auto" w:fill="FFFFFF"/>
          </w:tcPr>
          <w:p w14:paraId="4B3393B4" w14:textId="2905103D" w:rsidR="00C96FAA" w:rsidRPr="003753B2" w:rsidRDefault="0005126E">
            <w:pPr>
              <w:rPr>
                <w:lang w:val="it-IT"/>
              </w:rPr>
            </w:pPr>
            <w:r w:rsidRPr="0005126E">
              <w:rPr>
                <w:noProof/>
                <w:lang w:val="it-IT"/>
              </w:rPr>
              <w:drawing>
                <wp:anchor distT="0" distB="0" distL="114300" distR="114300" simplePos="0" relativeHeight="251669504" behindDoc="0" locked="0" layoutInCell="1" allowOverlap="1" wp14:anchorId="63332B48" wp14:editId="3F79EE54">
                  <wp:simplePos x="0" y="0"/>
                  <wp:positionH relativeFrom="column">
                    <wp:posOffset>2695575</wp:posOffset>
                  </wp:positionH>
                  <wp:positionV relativeFrom="paragraph">
                    <wp:posOffset>438150</wp:posOffset>
                  </wp:positionV>
                  <wp:extent cx="1426210" cy="1417955"/>
                  <wp:effectExtent l="0" t="0" r="2540" b="0"/>
                  <wp:wrapTopAndBottom/>
                  <wp:docPr id="141095049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9504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210" cy="141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1D28" w:rsidRPr="003753B2">
              <w:rPr>
                <w:b/>
                <w:color w:val="FF8C00"/>
                <w:lang w:val="it-IT"/>
              </w:rPr>
              <w:t>Disegno / simbolo / schema</w:t>
            </w:r>
            <w:r w:rsidR="00591D28" w:rsidRPr="003753B2">
              <w:rPr>
                <w:b/>
                <w:color w:val="FF8C00"/>
                <w:lang w:val="it-IT"/>
              </w:rPr>
              <w:br/>
            </w:r>
            <w:r w:rsidR="00591D28" w:rsidRPr="003753B2">
              <w:rPr>
                <w:i/>
                <w:sz w:val="20"/>
                <w:lang w:val="it-IT"/>
              </w:rPr>
              <w:br/>
            </w:r>
          </w:p>
        </w:tc>
      </w:tr>
    </w:tbl>
    <w:p w14:paraId="2ED07081" w14:textId="77777777" w:rsidR="00C96FAA" w:rsidRPr="003753B2" w:rsidRDefault="00591D28">
      <w:pPr>
        <w:rPr>
          <w:lang w:val="it-IT"/>
        </w:rPr>
      </w:pPr>
      <w:r w:rsidRPr="003753B2">
        <w:rPr>
          <w:lang w:val="it-IT"/>
        </w:rPr>
        <w:br w:type="page"/>
      </w:r>
    </w:p>
    <w:p w14:paraId="0D78BF3C" w14:textId="77777777" w:rsidR="00C96FAA" w:rsidRPr="003753B2" w:rsidRDefault="00591D28">
      <w:pPr>
        <w:rPr>
          <w:lang w:val="it-IT"/>
        </w:rPr>
      </w:pPr>
      <w:r>
        <w:rPr>
          <w:b/>
          <w:color w:val="0078D4"/>
          <w:sz w:val="36"/>
        </w:rPr>
        <w:lastRenderedPageBreak/>
        <w:t>📊</w:t>
      </w:r>
      <w:r w:rsidRPr="003753B2">
        <w:rPr>
          <w:b/>
          <w:color w:val="0078D4"/>
          <w:sz w:val="36"/>
          <w:lang w:val="it-IT"/>
        </w:rPr>
        <w:t xml:space="preserve"> SEZIONE 2: TABELLE COMPARATIVE</w:t>
      </w:r>
    </w:p>
    <w:p w14:paraId="30A73B76" w14:textId="77777777" w:rsidR="003753B2" w:rsidRDefault="00591D28">
      <w:pPr>
        <w:rPr>
          <w:lang w:val="it-IT"/>
        </w:rPr>
      </w:pPr>
      <w:r w:rsidRPr="003753B2">
        <w:rPr>
          <w:i/>
          <w:lang w:val="it-IT"/>
        </w:rPr>
        <w:t>Completa le tabelle confrontando i concetti. Scrivi in modo chiaro e sintetico.</w:t>
      </w:r>
      <w:r w:rsidRPr="003753B2">
        <w:rPr>
          <w:i/>
          <w:lang w:val="it-IT"/>
        </w:rPr>
        <w:br/>
      </w:r>
    </w:p>
    <w:p w14:paraId="73AE7FFC" w14:textId="758955A3" w:rsidR="00C96FAA" w:rsidRPr="003753B2" w:rsidRDefault="00591D28">
      <w:pPr>
        <w:rPr>
          <w:lang w:val="it-IT"/>
        </w:rPr>
      </w:pPr>
      <w:proofErr w:type="spellStart"/>
      <w:r>
        <w:rPr>
          <w:b/>
          <w:color w:val="0078D4"/>
          <w:sz w:val="24"/>
        </w:rPr>
        <w:t>Tabella</w:t>
      </w:r>
      <w:proofErr w:type="spellEnd"/>
      <w:r>
        <w:rPr>
          <w:b/>
          <w:color w:val="0078D4"/>
          <w:sz w:val="24"/>
        </w:rPr>
        <w:t xml:space="preserve"> 1 - Servizi Microsoft 365 (Modulo 1)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96FAA" w14:paraId="3DB102B3" w14:textId="77777777">
        <w:tc>
          <w:tcPr>
            <w:tcW w:w="2493" w:type="dxa"/>
            <w:shd w:val="clear" w:color="auto" w:fill="0078D4"/>
          </w:tcPr>
          <w:p w14:paraId="0870EB53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Servizio</w:t>
            </w:r>
            <w:proofErr w:type="spellEnd"/>
          </w:p>
        </w:tc>
        <w:tc>
          <w:tcPr>
            <w:tcW w:w="2493" w:type="dxa"/>
            <w:shd w:val="clear" w:color="auto" w:fill="0078D4"/>
          </w:tcPr>
          <w:p w14:paraId="6F007D88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Funzione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principale</w:t>
            </w:r>
            <w:proofErr w:type="spellEnd"/>
          </w:p>
        </w:tc>
        <w:tc>
          <w:tcPr>
            <w:tcW w:w="2493" w:type="dxa"/>
            <w:shd w:val="clear" w:color="auto" w:fill="0078D4"/>
          </w:tcPr>
          <w:p w14:paraId="00DCB4F5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Utenti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tipici</w:t>
            </w:r>
            <w:proofErr w:type="spellEnd"/>
          </w:p>
        </w:tc>
        <w:tc>
          <w:tcPr>
            <w:tcW w:w="2493" w:type="dxa"/>
            <w:shd w:val="clear" w:color="auto" w:fill="0078D4"/>
          </w:tcPr>
          <w:p w14:paraId="2E16D9DF" w14:textId="77777777" w:rsidR="00C96FAA" w:rsidRDefault="00591D28">
            <w:pPr>
              <w:jc w:val="center"/>
            </w:pPr>
            <w:r>
              <w:rPr>
                <w:b/>
                <w:color w:val="FFFFFF"/>
              </w:rPr>
              <w:t xml:space="preserve">Quando </w:t>
            </w:r>
            <w:proofErr w:type="spellStart"/>
            <w:r>
              <w:rPr>
                <w:b/>
                <w:color w:val="FFFFFF"/>
              </w:rPr>
              <w:t>usarlo</w:t>
            </w:r>
            <w:proofErr w:type="spellEnd"/>
          </w:p>
        </w:tc>
      </w:tr>
      <w:tr w:rsidR="00C96FAA" w:rsidRPr="00F722B7" w14:paraId="4D2464D9" w14:textId="77777777" w:rsidTr="003753B2">
        <w:trPr>
          <w:trHeight w:val="1134"/>
        </w:trPr>
        <w:tc>
          <w:tcPr>
            <w:tcW w:w="2493" w:type="dxa"/>
            <w:shd w:val="clear" w:color="auto" w:fill="FFFFFF"/>
            <w:vAlign w:val="center"/>
          </w:tcPr>
          <w:p w14:paraId="4AC16554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Microsoft Teams</w:t>
            </w:r>
          </w:p>
        </w:tc>
        <w:tc>
          <w:tcPr>
            <w:tcW w:w="2493" w:type="dxa"/>
            <w:shd w:val="clear" w:color="auto" w:fill="FFFFFF"/>
          </w:tcPr>
          <w:p w14:paraId="78593701" w14:textId="147242A8" w:rsidR="00C96FAA" w:rsidRPr="008A35E1" w:rsidRDefault="008A35E1">
            <w:pPr>
              <w:rPr>
                <w:lang w:val="it-IT"/>
              </w:rPr>
            </w:pPr>
            <w:r w:rsidRPr="008A35E1">
              <w:rPr>
                <w:lang w:val="it-IT"/>
              </w:rPr>
              <w:t>Piattaforma di collaborazione che integra chat, riunioni online, chiamate, file condivisi e integrazione con app esterne.</w:t>
            </w:r>
          </w:p>
        </w:tc>
        <w:tc>
          <w:tcPr>
            <w:tcW w:w="2493" w:type="dxa"/>
            <w:shd w:val="clear" w:color="auto" w:fill="FFFFFF"/>
          </w:tcPr>
          <w:p w14:paraId="2F83844F" w14:textId="77777777" w:rsidR="008A35E1" w:rsidRPr="008A35E1" w:rsidRDefault="008A35E1" w:rsidP="008A35E1">
            <w:pPr>
              <w:rPr>
                <w:lang w:val="it-IT"/>
              </w:rPr>
            </w:pPr>
            <w:r w:rsidRPr="008A35E1">
              <w:rPr>
                <w:lang w:val="it-IT"/>
              </w:rPr>
              <w:t>Team di lavoro, gruppi di progetto, reparti aziendali.</w:t>
            </w:r>
          </w:p>
          <w:p w14:paraId="11A02C5C" w14:textId="77777777" w:rsidR="00C96FAA" w:rsidRPr="008A35E1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3A71C801" w14:textId="77777777" w:rsidR="008A35E1" w:rsidRPr="008A35E1" w:rsidRDefault="008A35E1" w:rsidP="008A35E1">
            <w:pPr>
              <w:rPr>
                <w:lang w:val="it-IT"/>
              </w:rPr>
            </w:pPr>
            <w:r w:rsidRPr="008A35E1">
              <w:rPr>
                <w:lang w:val="it-IT"/>
              </w:rPr>
              <w:t xml:space="preserve">Quando è necessario collaborare in tempo reale, fare </w:t>
            </w:r>
            <w:proofErr w:type="gramStart"/>
            <w:r w:rsidRPr="008A35E1">
              <w:rPr>
                <w:lang w:val="it-IT"/>
              </w:rPr>
              <w:t>meeting online</w:t>
            </w:r>
            <w:proofErr w:type="gramEnd"/>
            <w:r w:rsidRPr="008A35E1">
              <w:rPr>
                <w:lang w:val="it-IT"/>
              </w:rPr>
              <w:t xml:space="preserve"> o lavorare su documenti condivisi.</w:t>
            </w:r>
          </w:p>
          <w:p w14:paraId="48D276CD" w14:textId="77777777" w:rsidR="00C96FAA" w:rsidRPr="008A35E1" w:rsidRDefault="00C96FAA">
            <w:pPr>
              <w:rPr>
                <w:lang w:val="it-IT"/>
              </w:rPr>
            </w:pPr>
          </w:p>
        </w:tc>
      </w:tr>
      <w:tr w:rsidR="00C96FAA" w:rsidRPr="00F722B7" w14:paraId="6BD4B261" w14:textId="77777777" w:rsidTr="003753B2">
        <w:trPr>
          <w:trHeight w:val="1134"/>
        </w:trPr>
        <w:tc>
          <w:tcPr>
            <w:tcW w:w="2493" w:type="dxa"/>
            <w:shd w:val="clear" w:color="auto" w:fill="E6F4FF"/>
            <w:vAlign w:val="center"/>
          </w:tcPr>
          <w:p w14:paraId="083DB286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OneDrive for Business</w:t>
            </w:r>
          </w:p>
        </w:tc>
        <w:tc>
          <w:tcPr>
            <w:tcW w:w="2493" w:type="dxa"/>
            <w:shd w:val="clear" w:color="auto" w:fill="E6F4FF"/>
          </w:tcPr>
          <w:p w14:paraId="41F6826A" w14:textId="2ED32600" w:rsidR="00C96FAA" w:rsidRPr="00BA7D4D" w:rsidRDefault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Spazio di archiviazione cloud personale per ogni utente, con sincronizzazione locale e condivisione controllata.</w:t>
            </w:r>
          </w:p>
        </w:tc>
        <w:tc>
          <w:tcPr>
            <w:tcW w:w="2493" w:type="dxa"/>
            <w:shd w:val="clear" w:color="auto" w:fill="E6F4FF"/>
          </w:tcPr>
          <w:p w14:paraId="5D68C4C3" w14:textId="77777777" w:rsidR="00BA7D4D" w:rsidRPr="00BA7D4D" w:rsidRDefault="00BA7D4D" w:rsidP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Singoli dipendenti.</w:t>
            </w:r>
          </w:p>
          <w:p w14:paraId="28F5FE24" w14:textId="77777777" w:rsidR="00C96FAA" w:rsidRPr="00BA7D4D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E6F4FF"/>
          </w:tcPr>
          <w:p w14:paraId="44D17FC9" w14:textId="77777777" w:rsidR="00BA7D4D" w:rsidRPr="00BA7D4D" w:rsidRDefault="00BA7D4D" w:rsidP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 xml:space="preserve">Per file personali di lavoro o bozze non ancora destinate </w:t>
            </w:r>
            <w:proofErr w:type="gramStart"/>
            <w:r w:rsidRPr="00BA7D4D">
              <w:rPr>
                <w:lang w:val="it-IT"/>
              </w:rPr>
              <w:t>al team</w:t>
            </w:r>
            <w:proofErr w:type="gramEnd"/>
            <w:r w:rsidRPr="00BA7D4D">
              <w:rPr>
                <w:lang w:val="it-IT"/>
              </w:rPr>
              <w:t>.</w:t>
            </w:r>
          </w:p>
          <w:p w14:paraId="0023788F" w14:textId="77777777" w:rsidR="00C96FAA" w:rsidRPr="00BA7D4D" w:rsidRDefault="00C96FAA">
            <w:pPr>
              <w:rPr>
                <w:lang w:val="it-IT"/>
              </w:rPr>
            </w:pPr>
          </w:p>
        </w:tc>
      </w:tr>
      <w:tr w:rsidR="00C96FAA" w:rsidRPr="00F722B7" w14:paraId="023D40A5" w14:textId="77777777" w:rsidTr="003753B2">
        <w:trPr>
          <w:trHeight w:val="1134"/>
        </w:trPr>
        <w:tc>
          <w:tcPr>
            <w:tcW w:w="2493" w:type="dxa"/>
            <w:shd w:val="clear" w:color="auto" w:fill="FFFFFF"/>
            <w:vAlign w:val="center"/>
          </w:tcPr>
          <w:p w14:paraId="59CC286D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Microsoft 365 Apps</w:t>
            </w:r>
          </w:p>
        </w:tc>
        <w:tc>
          <w:tcPr>
            <w:tcW w:w="2493" w:type="dxa"/>
            <w:shd w:val="clear" w:color="auto" w:fill="FFFFFF"/>
          </w:tcPr>
          <w:p w14:paraId="74B56327" w14:textId="314FBDB5" w:rsidR="00C96FAA" w:rsidRPr="00BA7D4D" w:rsidRDefault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Applicazioni di produttività (Word, Excel, PowerPoint, Outlook) in versione desktop e web.</w:t>
            </w:r>
          </w:p>
          <w:p w14:paraId="0837C920" w14:textId="77777777" w:rsidR="00BA7D4D" w:rsidRPr="00BA7D4D" w:rsidRDefault="00BA7D4D" w:rsidP="00BA7D4D">
            <w:pPr>
              <w:jc w:val="center"/>
            </w:pPr>
          </w:p>
        </w:tc>
        <w:tc>
          <w:tcPr>
            <w:tcW w:w="2493" w:type="dxa"/>
            <w:shd w:val="clear" w:color="auto" w:fill="FFFFFF"/>
          </w:tcPr>
          <w:p w14:paraId="11523129" w14:textId="77777777" w:rsidR="00BA7D4D" w:rsidRPr="00BA7D4D" w:rsidRDefault="00BA7D4D" w:rsidP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Tutti gli utenti aziendali.</w:t>
            </w:r>
          </w:p>
          <w:p w14:paraId="5F2B76D6" w14:textId="77777777" w:rsidR="00C96FAA" w:rsidRDefault="00C96FAA"/>
        </w:tc>
        <w:tc>
          <w:tcPr>
            <w:tcW w:w="2493" w:type="dxa"/>
            <w:shd w:val="clear" w:color="auto" w:fill="FFFFFF"/>
          </w:tcPr>
          <w:p w14:paraId="7FCBB3A6" w14:textId="77777777" w:rsidR="00BA7D4D" w:rsidRPr="00BA7D4D" w:rsidRDefault="00BA7D4D" w:rsidP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Per creare, modificare e condividere documenti di lavoro.</w:t>
            </w:r>
          </w:p>
          <w:p w14:paraId="217AE203" w14:textId="77777777" w:rsidR="00C96FAA" w:rsidRPr="00BA7D4D" w:rsidRDefault="00C96FAA">
            <w:pPr>
              <w:rPr>
                <w:lang w:val="it-IT"/>
              </w:rPr>
            </w:pPr>
          </w:p>
        </w:tc>
      </w:tr>
      <w:tr w:rsidR="00C96FAA" w:rsidRPr="00F722B7" w14:paraId="1EFB85FE" w14:textId="77777777" w:rsidTr="003753B2">
        <w:trPr>
          <w:trHeight w:val="1134"/>
        </w:trPr>
        <w:tc>
          <w:tcPr>
            <w:tcW w:w="2493" w:type="dxa"/>
            <w:shd w:val="clear" w:color="auto" w:fill="E6F4FF"/>
            <w:vAlign w:val="center"/>
          </w:tcPr>
          <w:p w14:paraId="02E5AC39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SharePoint Online</w:t>
            </w:r>
          </w:p>
        </w:tc>
        <w:tc>
          <w:tcPr>
            <w:tcW w:w="2493" w:type="dxa"/>
            <w:shd w:val="clear" w:color="auto" w:fill="E6F4FF"/>
          </w:tcPr>
          <w:p w14:paraId="400CB59D" w14:textId="6520A3D6" w:rsidR="00C96FAA" w:rsidRPr="00BA7D4D" w:rsidRDefault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Piattaforma per creare siti, gestire documenti e contenuti condivisi in modo strutturato.</w:t>
            </w:r>
          </w:p>
        </w:tc>
        <w:tc>
          <w:tcPr>
            <w:tcW w:w="2493" w:type="dxa"/>
            <w:shd w:val="clear" w:color="auto" w:fill="E6F4FF"/>
          </w:tcPr>
          <w:p w14:paraId="6401DE34" w14:textId="77777777" w:rsidR="00BA7D4D" w:rsidRPr="00BA7D4D" w:rsidRDefault="00BA7D4D" w:rsidP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Team, reparti, organizzazioni.</w:t>
            </w:r>
          </w:p>
          <w:p w14:paraId="42A02DA2" w14:textId="77777777" w:rsidR="00C96FAA" w:rsidRPr="00BA7D4D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E6F4FF"/>
          </w:tcPr>
          <w:p w14:paraId="16037DBD" w14:textId="4B9F93D3" w:rsidR="00C96FAA" w:rsidRPr="00BA7D4D" w:rsidRDefault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Quando serve un archivio centralizzato e organizzato per contenuti ufficiali.</w:t>
            </w:r>
          </w:p>
        </w:tc>
      </w:tr>
    </w:tbl>
    <w:p w14:paraId="32501BF2" w14:textId="77777777" w:rsidR="00C96FAA" w:rsidRPr="00BA7D4D" w:rsidRDefault="00C96FAA">
      <w:pPr>
        <w:rPr>
          <w:lang w:val="it-IT"/>
        </w:rPr>
      </w:pPr>
    </w:p>
    <w:p w14:paraId="464CCF02" w14:textId="77777777" w:rsidR="00C96FAA" w:rsidRPr="003753B2" w:rsidRDefault="00591D28">
      <w:pPr>
        <w:rPr>
          <w:lang w:val="it-IT"/>
        </w:rPr>
      </w:pPr>
      <w:r w:rsidRPr="003753B2">
        <w:rPr>
          <w:b/>
          <w:color w:val="107C10"/>
          <w:sz w:val="24"/>
          <w:lang w:val="it-IT"/>
        </w:rPr>
        <w:t>Tabella 2 - Tipi di Siti SharePoint (Modulo 2)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96FAA" w14:paraId="16091DD4" w14:textId="77777777">
        <w:tc>
          <w:tcPr>
            <w:tcW w:w="2493" w:type="dxa"/>
            <w:shd w:val="clear" w:color="auto" w:fill="107C10"/>
          </w:tcPr>
          <w:p w14:paraId="0BAE4D22" w14:textId="77777777" w:rsidR="00C96FAA" w:rsidRDefault="00591D28">
            <w:pPr>
              <w:jc w:val="center"/>
            </w:pPr>
            <w:r>
              <w:rPr>
                <w:b/>
                <w:color w:val="FFFFFF"/>
              </w:rPr>
              <w:t xml:space="preserve">Tipo di </w:t>
            </w:r>
            <w:proofErr w:type="spellStart"/>
            <w:r>
              <w:rPr>
                <w:b/>
                <w:color w:val="FFFFFF"/>
              </w:rPr>
              <w:t>sito</w:t>
            </w:r>
            <w:proofErr w:type="spellEnd"/>
          </w:p>
        </w:tc>
        <w:tc>
          <w:tcPr>
            <w:tcW w:w="2493" w:type="dxa"/>
            <w:shd w:val="clear" w:color="auto" w:fill="107C10"/>
          </w:tcPr>
          <w:p w14:paraId="38D1B6D1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Scopo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principale</w:t>
            </w:r>
            <w:proofErr w:type="spellEnd"/>
          </w:p>
        </w:tc>
        <w:tc>
          <w:tcPr>
            <w:tcW w:w="2493" w:type="dxa"/>
            <w:shd w:val="clear" w:color="auto" w:fill="107C10"/>
          </w:tcPr>
          <w:p w14:paraId="605F42DF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Struttura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permessi</w:t>
            </w:r>
            <w:proofErr w:type="spellEnd"/>
          </w:p>
        </w:tc>
        <w:tc>
          <w:tcPr>
            <w:tcW w:w="2493" w:type="dxa"/>
            <w:shd w:val="clear" w:color="auto" w:fill="107C10"/>
          </w:tcPr>
          <w:p w14:paraId="419541C6" w14:textId="77777777" w:rsidR="00C96FAA" w:rsidRDefault="00591D28">
            <w:pPr>
              <w:jc w:val="center"/>
            </w:pPr>
            <w:r>
              <w:rPr>
                <w:b/>
                <w:color w:val="FFFFFF"/>
              </w:rPr>
              <w:t xml:space="preserve">Caso </w:t>
            </w:r>
            <w:proofErr w:type="spellStart"/>
            <w:r>
              <w:rPr>
                <w:b/>
                <w:color w:val="FFFFFF"/>
              </w:rPr>
              <w:t>d'uso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tipico</w:t>
            </w:r>
            <w:proofErr w:type="spellEnd"/>
          </w:p>
        </w:tc>
      </w:tr>
      <w:tr w:rsidR="00C96FAA" w:rsidRPr="00F722B7" w14:paraId="6428FB99" w14:textId="77777777" w:rsidTr="003753B2">
        <w:trPr>
          <w:trHeight w:val="1134"/>
        </w:trPr>
        <w:tc>
          <w:tcPr>
            <w:tcW w:w="2493" w:type="dxa"/>
            <w:shd w:val="clear" w:color="auto" w:fill="FFFFFF"/>
            <w:vAlign w:val="center"/>
          </w:tcPr>
          <w:p w14:paraId="76C9F9C5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Communication Site</w:t>
            </w:r>
          </w:p>
        </w:tc>
        <w:tc>
          <w:tcPr>
            <w:tcW w:w="2493" w:type="dxa"/>
            <w:shd w:val="clear" w:color="auto" w:fill="FFFFFF"/>
          </w:tcPr>
          <w:p w14:paraId="3D7FFDC4" w14:textId="6894E80C" w:rsidR="00C96FAA" w:rsidRPr="00BA7D4D" w:rsidRDefault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Diffondere informazioni aziendali in modo chiaro e strutturato, con prevalenza di contenuti informativi.</w:t>
            </w:r>
          </w:p>
        </w:tc>
        <w:tc>
          <w:tcPr>
            <w:tcW w:w="2493" w:type="dxa"/>
            <w:shd w:val="clear" w:color="auto" w:fill="FFFFFF"/>
          </w:tcPr>
          <w:p w14:paraId="6250774A" w14:textId="77777777" w:rsidR="00BA7D4D" w:rsidRPr="00BA7D4D" w:rsidRDefault="00BA7D4D" w:rsidP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Molti utenti con permesso di lettura, pochi editor.</w:t>
            </w:r>
          </w:p>
          <w:p w14:paraId="72372423" w14:textId="77777777" w:rsidR="00C96FAA" w:rsidRPr="00BA7D4D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039DE42E" w14:textId="77777777" w:rsidR="00BA7D4D" w:rsidRPr="00BA7D4D" w:rsidRDefault="00BA7D4D" w:rsidP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Intranet aziendale, comunicazioni HR, news aziendali.</w:t>
            </w:r>
          </w:p>
          <w:p w14:paraId="48724E0C" w14:textId="77777777" w:rsidR="00C96FAA" w:rsidRPr="00BA7D4D" w:rsidRDefault="00C96FAA">
            <w:pPr>
              <w:rPr>
                <w:lang w:val="it-IT"/>
              </w:rPr>
            </w:pPr>
          </w:p>
        </w:tc>
      </w:tr>
      <w:tr w:rsidR="00C96FAA" w:rsidRPr="00F722B7" w14:paraId="4AFACD0B" w14:textId="77777777" w:rsidTr="003753B2">
        <w:trPr>
          <w:trHeight w:val="1134"/>
        </w:trPr>
        <w:tc>
          <w:tcPr>
            <w:tcW w:w="2493" w:type="dxa"/>
            <w:shd w:val="clear" w:color="auto" w:fill="E6F4FF"/>
            <w:vAlign w:val="center"/>
          </w:tcPr>
          <w:p w14:paraId="1349033D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Hub Site</w:t>
            </w:r>
          </w:p>
        </w:tc>
        <w:tc>
          <w:tcPr>
            <w:tcW w:w="2493" w:type="dxa"/>
            <w:shd w:val="clear" w:color="auto" w:fill="E6F4FF"/>
          </w:tcPr>
          <w:p w14:paraId="730DE8CA" w14:textId="0D94DBE1" w:rsidR="00C96FAA" w:rsidRPr="00BA7D4D" w:rsidRDefault="00BA7D4D">
            <w:pPr>
              <w:rPr>
                <w:lang w:val="it-IT"/>
              </w:rPr>
            </w:pPr>
            <w:r w:rsidRPr="00BA7D4D">
              <w:rPr>
                <w:lang w:val="it-IT"/>
              </w:rPr>
              <w:t>Collegare e organizzare più siti SharePoint sotto un’unica struttura logica.</w:t>
            </w:r>
          </w:p>
        </w:tc>
        <w:tc>
          <w:tcPr>
            <w:tcW w:w="2493" w:type="dxa"/>
            <w:shd w:val="clear" w:color="auto" w:fill="E6F4FF"/>
          </w:tcPr>
          <w:p w14:paraId="7756D6FC" w14:textId="77777777" w:rsidR="00A75681" w:rsidRPr="00A75681" w:rsidRDefault="00A75681" w:rsidP="00A75681">
            <w:pPr>
              <w:rPr>
                <w:lang w:val="it-IT"/>
              </w:rPr>
            </w:pPr>
            <w:r w:rsidRPr="00A75681">
              <w:rPr>
                <w:lang w:val="it-IT"/>
              </w:rPr>
              <w:t>I permessi restano sui singoli siti associati.</w:t>
            </w:r>
          </w:p>
          <w:p w14:paraId="77A87EF9" w14:textId="77777777" w:rsidR="00C96FAA" w:rsidRPr="00BA7D4D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E6F4FF"/>
          </w:tcPr>
          <w:p w14:paraId="7D2C207E" w14:textId="551ABF9F" w:rsidR="00C96FAA" w:rsidRDefault="00A75681">
            <w:pPr>
              <w:rPr>
                <w:lang w:val="it-IT"/>
              </w:rPr>
            </w:pPr>
            <w:r w:rsidRPr="00A75681">
              <w:rPr>
                <w:lang w:val="it-IT"/>
              </w:rPr>
              <w:t xml:space="preserve">Grande azienda con </w:t>
            </w:r>
            <w:proofErr w:type="gramStart"/>
            <w:r w:rsidRPr="00A75681">
              <w:rPr>
                <w:lang w:val="it-IT"/>
              </w:rPr>
              <w:t>più team</w:t>
            </w:r>
            <w:proofErr w:type="gramEnd"/>
            <w:r w:rsidRPr="00A75681">
              <w:rPr>
                <w:lang w:val="it-IT"/>
              </w:rPr>
              <w:t xml:space="preserve"> o dipartimenti collegati.</w:t>
            </w:r>
          </w:p>
          <w:p w14:paraId="161BFE63" w14:textId="77777777" w:rsidR="00A75681" w:rsidRPr="00A75681" w:rsidRDefault="00A75681" w:rsidP="00A75681">
            <w:pPr>
              <w:ind w:firstLine="720"/>
              <w:rPr>
                <w:lang w:val="it-IT"/>
              </w:rPr>
            </w:pPr>
          </w:p>
        </w:tc>
      </w:tr>
      <w:tr w:rsidR="00C96FAA" w:rsidRPr="00F722B7" w14:paraId="1AEA9F9D" w14:textId="77777777" w:rsidTr="003753B2">
        <w:trPr>
          <w:trHeight w:val="1134"/>
        </w:trPr>
        <w:tc>
          <w:tcPr>
            <w:tcW w:w="2493" w:type="dxa"/>
            <w:shd w:val="clear" w:color="auto" w:fill="FFFFFF"/>
            <w:vAlign w:val="center"/>
          </w:tcPr>
          <w:p w14:paraId="1298F7DD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 xml:space="preserve">Sito </w:t>
            </w:r>
            <w:proofErr w:type="spellStart"/>
            <w:r>
              <w:rPr>
                <w:b/>
                <w:sz w:val="20"/>
              </w:rPr>
              <w:t>personale</w:t>
            </w:r>
            <w:proofErr w:type="spellEnd"/>
            <w:r>
              <w:rPr>
                <w:b/>
                <w:sz w:val="20"/>
              </w:rPr>
              <w:t xml:space="preserve"> (OneDrive)</w:t>
            </w:r>
          </w:p>
        </w:tc>
        <w:tc>
          <w:tcPr>
            <w:tcW w:w="2493" w:type="dxa"/>
            <w:shd w:val="clear" w:color="auto" w:fill="FFFFFF"/>
          </w:tcPr>
          <w:p w14:paraId="44D8F615" w14:textId="77777777" w:rsidR="00A75681" w:rsidRPr="00A75681" w:rsidRDefault="00A75681" w:rsidP="00A75681">
            <w:pPr>
              <w:rPr>
                <w:lang w:val="it-IT"/>
              </w:rPr>
            </w:pPr>
            <w:r w:rsidRPr="00A75681">
              <w:rPr>
                <w:lang w:val="it-IT"/>
              </w:rPr>
              <w:t>Archiviazione e gestione dei file personali dell’utente.</w:t>
            </w:r>
          </w:p>
          <w:p w14:paraId="11699D19" w14:textId="77777777" w:rsidR="00C96FAA" w:rsidRPr="00A75681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22C56AF1" w14:textId="77777777" w:rsidR="00A75681" w:rsidRPr="00A75681" w:rsidRDefault="00A75681" w:rsidP="00A75681">
            <w:pPr>
              <w:rPr>
                <w:lang w:val="it-IT"/>
              </w:rPr>
            </w:pPr>
            <w:r w:rsidRPr="00A75681">
              <w:rPr>
                <w:lang w:val="it-IT"/>
              </w:rPr>
              <w:t>Accesso esclusivo dell’utente (salvo condivisioni).</w:t>
            </w:r>
          </w:p>
          <w:p w14:paraId="1BBC8A52" w14:textId="77777777" w:rsidR="00C96FAA" w:rsidRPr="00A75681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480C5D2C" w14:textId="77777777" w:rsidR="00A75681" w:rsidRPr="00A75681" w:rsidRDefault="00A75681" w:rsidP="00A75681">
            <w:pPr>
              <w:rPr>
                <w:lang w:val="it-IT"/>
              </w:rPr>
            </w:pPr>
            <w:r w:rsidRPr="00A75681">
              <w:rPr>
                <w:lang w:val="it-IT"/>
              </w:rPr>
              <w:t>File di lavoro individuali, appunti, bozze.</w:t>
            </w:r>
          </w:p>
          <w:p w14:paraId="2B133525" w14:textId="77777777" w:rsidR="00C96FAA" w:rsidRPr="00A75681" w:rsidRDefault="00C96FAA">
            <w:pPr>
              <w:rPr>
                <w:lang w:val="it-IT"/>
              </w:rPr>
            </w:pPr>
          </w:p>
        </w:tc>
      </w:tr>
    </w:tbl>
    <w:p w14:paraId="35FA1557" w14:textId="77777777" w:rsidR="00C96FAA" w:rsidRPr="00A75681" w:rsidRDefault="00C96FAA">
      <w:pPr>
        <w:rPr>
          <w:lang w:val="it-IT"/>
        </w:rPr>
      </w:pPr>
    </w:p>
    <w:p w14:paraId="4AC23F6E" w14:textId="77777777" w:rsidR="003753B2" w:rsidRPr="00A75681" w:rsidRDefault="003753B2">
      <w:pPr>
        <w:rPr>
          <w:lang w:val="it-IT"/>
        </w:rPr>
      </w:pPr>
    </w:p>
    <w:p w14:paraId="6BF09CB6" w14:textId="77777777" w:rsidR="003753B2" w:rsidRPr="00A75681" w:rsidRDefault="003753B2">
      <w:pPr>
        <w:rPr>
          <w:lang w:val="it-IT"/>
        </w:rPr>
      </w:pPr>
    </w:p>
    <w:p w14:paraId="56117323" w14:textId="77777777" w:rsidR="00C96FAA" w:rsidRPr="003753B2" w:rsidRDefault="00591D28">
      <w:pPr>
        <w:rPr>
          <w:lang w:val="it-IT"/>
        </w:rPr>
      </w:pPr>
      <w:r w:rsidRPr="003753B2">
        <w:rPr>
          <w:b/>
          <w:color w:val="107C10"/>
          <w:sz w:val="24"/>
          <w:lang w:val="it-IT"/>
        </w:rPr>
        <w:t>Tabella 3 - Livelli di Permessi SharePoint (Modulo 2)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96FAA" w14:paraId="6899BEEF" w14:textId="77777777">
        <w:tc>
          <w:tcPr>
            <w:tcW w:w="2493" w:type="dxa"/>
            <w:shd w:val="clear" w:color="auto" w:fill="107C10"/>
          </w:tcPr>
          <w:p w14:paraId="767AD8F5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Livello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permesso</w:t>
            </w:r>
            <w:proofErr w:type="spellEnd"/>
          </w:p>
        </w:tc>
        <w:tc>
          <w:tcPr>
            <w:tcW w:w="2493" w:type="dxa"/>
            <w:shd w:val="clear" w:color="auto" w:fill="107C10"/>
          </w:tcPr>
          <w:p w14:paraId="61E227A3" w14:textId="77777777" w:rsidR="00C96FAA" w:rsidRDefault="00591D28">
            <w:pPr>
              <w:jc w:val="center"/>
            </w:pPr>
            <w:r>
              <w:rPr>
                <w:b/>
                <w:color w:val="FFFFFF"/>
              </w:rPr>
              <w:t xml:space="preserve">Cosa </w:t>
            </w:r>
            <w:proofErr w:type="spellStart"/>
            <w:r>
              <w:rPr>
                <w:b/>
                <w:color w:val="FFFFFF"/>
              </w:rPr>
              <w:t>può</w:t>
            </w:r>
            <w:proofErr w:type="spellEnd"/>
            <w:r>
              <w:rPr>
                <w:b/>
                <w:color w:val="FFFFFF"/>
              </w:rPr>
              <w:t xml:space="preserve"> fare</w:t>
            </w:r>
          </w:p>
        </w:tc>
        <w:tc>
          <w:tcPr>
            <w:tcW w:w="2493" w:type="dxa"/>
            <w:shd w:val="clear" w:color="auto" w:fill="107C10"/>
          </w:tcPr>
          <w:p w14:paraId="3C178323" w14:textId="77777777" w:rsidR="00C96FAA" w:rsidRDefault="00591D28">
            <w:pPr>
              <w:jc w:val="center"/>
            </w:pPr>
            <w:r>
              <w:rPr>
                <w:b/>
                <w:color w:val="FFFFFF"/>
              </w:rPr>
              <w:t xml:space="preserve">Quando </w:t>
            </w:r>
            <w:proofErr w:type="spellStart"/>
            <w:r>
              <w:rPr>
                <w:b/>
                <w:color w:val="FFFFFF"/>
              </w:rPr>
              <w:t>si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usa</w:t>
            </w:r>
            <w:proofErr w:type="spellEnd"/>
          </w:p>
        </w:tc>
        <w:tc>
          <w:tcPr>
            <w:tcW w:w="2493" w:type="dxa"/>
            <w:shd w:val="clear" w:color="auto" w:fill="107C10"/>
          </w:tcPr>
          <w:p w14:paraId="6D0EB745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Limiti</w:t>
            </w:r>
            <w:proofErr w:type="spellEnd"/>
          </w:p>
        </w:tc>
      </w:tr>
      <w:tr w:rsidR="00C96FAA" w:rsidRPr="00F722B7" w14:paraId="29A5B464" w14:textId="77777777" w:rsidTr="003753B2">
        <w:trPr>
          <w:trHeight w:val="1134"/>
        </w:trPr>
        <w:tc>
          <w:tcPr>
            <w:tcW w:w="2493" w:type="dxa"/>
            <w:shd w:val="clear" w:color="auto" w:fill="FFFFFF"/>
            <w:vAlign w:val="center"/>
          </w:tcPr>
          <w:p w14:paraId="6D3ED42D" w14:textId="77777777" w:rsidR="00C96FAA" w:rsidRDefault="00591D28" w:rsidP="003753B2">
            <w:pPr>
              <w:jc w:val="center"/>
            </w:pPr>
            <w:proofErr w:type="spellStart"/>
            <w:r>
              <w:rPr>
                <w:b/>
                <w:sz w:val="20"/>
              </w:rPr>
              <w:t>Lettura</w:t>
            </w:r>
            <w:proofErr w:type="spellEnd"/>
          </w:p>
        </w:tc>
        <w:tc>
          <w:tcPr>
            <w:tcW w:w="2493" w:type="dxa"/>
            <w:shd w:val="clear" w:color="auto" w:fill="FFFFFF"/>
          </w:tcPr>
          <w:p w14:paraId="0EDF76E5" w14:textId="77777777" w:rsidR="00A75681" w:rsidRPr="00A75681" w:rsidRDefault="00A75681" w:rsidP="00A75681">
            <w:pPr>
              <w:rPr>
                <w:lang w:val="it-IT"/>
              </w:rPr>
            </w:pPr>
            <w:r w:rsidRPr="00A75681">
              <w:rPr>
                <w:lang w:val="it-IT"/>
              </w:rPr>
              <w:t>Visualizzare contenuti e scaricare file.</w:t>
            </w:r>
          </w:p>
          <w:p w14:paraId="1E5EBE22" w14:textId="77777777" w:rsidR="00C96FAA" w:rsidRPr="00A75681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17A81BDA" w14:textId="77777777" w:rsidR="00A75681" w:rsidRPr="00A75681" w:rsidRDefault="00A75681" w:rsidP="00A75681">
            <w:pPr>
              <w:rPr>
                <w:lang w:val="it-IT"/>
              </w:rPr>
            </w:pPr>
            <w:r w:rsidRPr="00A75681">
              <w:rPr>
                <w:lang w:val="it-IT"/>
              </w:rPr>
              <w:t>Utenti che devono solo consultare documenti.</w:t>
            </w:r>
          </w:p>
          <w:p w14:paraId="33B0D487" w14:textId="77777777" w:rsidR="00C96FAA" w:rsidRPr="00A75681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5A5C6161" w14:textId="77777777" w:rsidR="006B1BCA" w:rsidRPr="006B1BCA" w:rsidRDefault="006B1BCA" w:rsidP="006B1BCA">
            <w:pPr>
              <w:rPr>
                <w:lang w:val="it-IT"/>
              </w:rPr>
            </w:pPr>
            <w:r w:rsidRPr="006B1BCA">
              <w:rPr>
                <w:lang w:val="it-IT"/>
              </w:rPr>
              <w:t>Non può modificare o caricare file.</w:t>
            </w:r>
          </w:p>
          <w:p w14:paraId="21D5FF09" w14:textId="77777777" w:rsidR="00C96FAA" w:rsidRPr="00A75681" w:rsidRDefault="00C96FAA">
            <w:pPr>
              <w:rPr>
                <w:lang w:val="it-IT"/>
              </w:rPr>
            </w:pPr>
          </w:p>
        </w:tc>
      </w:tr>
      <w:tr w:rsidR="00C96FAA" w:rsidRPr="00F722B7" w14:paraId="146BE0C6" w14:textId="77777777" w:rsidTr="003753B2">
        <w:trPr>
          <w:trHeight w:val="1134"/>
        </w:trPr>
        <w:tc>
          <w:tcPr>
            <w:tcW w:w="2493" w:type="dxa"/>
            <w:shd w:val="clear" w:color="auto" w:fill="E6F4FF"/>
            <w:vAlign w:val="center"/>
          </w:tcPr>
          <w:p w14:paraId="55063C0A" w14:textId="77777777" w:rsidR="00C96FAA" w:rsidRDefault="00591D28" w:rsidP="003753B2">
            <w:pPr>
              <w:jc w:val="center"/>
            </w:pPr>
            <w:proofErr w:type="spellStart"/>
            <w:r>
              <w:rPr>
                <w:b/>
                <w:sz w:val="20"/>
              </w:rPr>
              <w:t>Collaborazione</w:t>
            </w:r>
            <w:proofErr w:type="spellEnd"/>
          </w:p>
        </w:tc>
        <w:tc>
          <w:tcPr>
            <w:tcW w:w="2493" w:type="dxa"/>
            <w:shd w:val="clear" w:color="auto" w:fill="E6F4FF"/>
          </w:tcPr>
          <w:p w14:paraId="6B3A320F" w14:textId="6C1D1199" w:rsidR="00C96FAA" w:rsidRPr="006B1BCA" w:rsidRDefault="006B1BCA">
            <w:pPr>
              <w:rPr>
                <w:lang w:val="it-IT"/>
              </w:rPr>
            </w:pPr>
            <w:r w:rsidRPr="006B1BCA">
              <w:rPr>
                <w:lang w:val="it-IT"/>
              </w:rPr>
              <w:t>Modificare file, caricarne di nuovi e collaborare sui contenuti.</w:t>
            </w:r>
          </w:p>
        </w:tc>
        <w:tc>
          <w:tcPr>
            <w:tcW w:w="2493" w:type="dxa"/>
            <w:shd w:val="clear" w:color="auto" w:fill="E6F4FF"/>
          </w:tcPr>
          <w:p w14:paraId="58FB2673" w14:textId="77777777" w:rsidR="006B1BCA" w:rsidRPr="006B1BCA" w:rsidRDefault="006B1BCA" w:rsidP="006B1BCA">
            <w:pPr>
              <w:rPr>
                <w:lang w:val="it-IT"/>
              </w:rPr>
            </w:pPr>
            <w:r w:rsidRPr="006B1BCA">
              <w:rPr>
                <w:lang w:val="it-IT"/>
              </w:rPr>
              <w:t xml:space="preserve">Membri di </w:t>
            </w:r>
            <w:proofErr w:type="gramStart"/>
            <w:r w:rsidRPr="006B1BCA">
              <w:rPr>
                <w:lang w:val="it-IT"/>
              </w:rPr>
              <w:t>un team operativo</w:t>
            </w:r>
            <w:proofErr w:type="gramEnd"/>
            <w:r w:rsidRPr="006B1BCA">
              <w:rPr>
                <w:lang w:val="it-IT"/>
              </w:rPr>
              <w:t>.</w:t>
            </w:r>
          </w:p>
          <w:p w14:paraId="329F4EE7" w14:textId="77777777" w:rsidR="00C96FAA" w:rsidRPr="006B1BCA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E6F4FF"/>
          </w:tcPr>
          <w:p w14:paraId="4C88493B" w14:textId="77777777" w:rsidR="006B1BCA" w:rsidRPr="006B1BCA" w:rsidRDefault="006B1BCA" w:rsidP="006B1BCA">
            <w:pPr>
              <w:rPr>
                <w:lang w:val="it-IT"/>
              </w:rPr>
            </w:pPr>
            <w:r w:rsidRPr="006B1BCA">
              <w:rPr>
                <w:lang w:val="it-IT"/>
              </w:rPr>
              <w:t>Non può gestire struttura o permessi.</w:t>
            </w:r>
          </w:p>
          <w:p w14:paraId="24A2CBA9" w14:textId="77777777" w:rsidR="00C96FAA" w:rsidRPr="006B1BCA" w:rsidRDefault="00C96FAA">
            <w:pPr>
              <w:rPr>
                <w:lang w:val="it-IT"/>
              </w:rPr>
            </w:pPr>
          </w:p>
        </w:tc>
      </w:tr>
      <w:tr w:rsidR="00C96FAA" w:rsidRPr="00F722B7" w14:paraId="0E6BBBDF" w14:textId="77777777" w:rsidTr="003753B2">
        <w:trPr>
          <w:trHeight w:val="1134"/>
        </w:trPr>
        <w:tc>
          <w:tcPr>
            <w:tcW w:w="2493" w:type="dxa"/>
            <w:shd w:val="clear" w:color="auto" w:fill="FFFFFF"/>
            <w:vAlign w:val="center"/>
          </w:tcPr>
          <w:p w14:paraId="099ABF42" w14:textId="77777777" w:rsidR="00C96FAA" w:rsidRDefault="00591D28" w:rsidP="003753B2">
            <w:pPr>
              <w:jc w:val="center"/>
            </w:pPr>
            <w:proofErr w:type="spellStart"/>
            <w:r>
              <w:rPr>
                <w:b/>
                <w:sz w:val="20"/>
              </w:rPr>
              <w:t>Modifica</w:t>
            </w:r>
            <w:proofErr w:type="spellEnd"/>
          </w:p>
        </w:tc>
        <w:tc>
          <w:tcPr>
            <w:tcW w:w="2493" w:type="dxa"/>
            <w:shd w:val="clear" w:color="auto" w:fill="FFFFFF"/>
          </w:tcPr>
          <w:p w14:paraId="18EA2C44" w14:textId="77777777" w:rsidR="006B1BCA" w:rsidRPr="006B1BCA" w:rsidRDefault="006B1BCA" w:rsidP="006B1BCA">
            <w:pPr>
              <w:rPr>
                <w:lang w:val="it-IT"/>
              </w:rPr>
            </w:pPr>
            <w:r w:rsidRPr="006B1BCA">
              <w:rPr>
                <w:lang w:val="it-IT"/>
              </w:rPr>
              <w:t>Gestire contenuti e librerie, creare nuove strutture.</w:t>
            </w:r>
          </w:p>
          <w:p w14:paraId="10A80AB7" w14:textId="77777777" w:rsidR="00C96FAA" w:rsidRPr="006B1BCA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0A3E2B98" w14:textId="77777777" w:rsidR="006B1BCA" w:rsidRPr="006B1BCA" w:rsidRDefault="006B1BCA" w:rsidP="006B1BCA">
            <w:pPr>
              <w:rPr>
                <w:lang w:val="it-IT"/>
              </w:rPr>
            </w:pPr>
            <w:r w:rsidRPr="006B1BCA">
              <w:rPr>
                <w:lang w:val="it-IT"/>
              </w:rPr>
              <w:t>Responsabili di area o referenti di progetto.</w:t>
            </w:r>
          </w:p>
          <w:p w14:paraId="19AFC9C0" w14:textId="77777777" w:rsidR="00C96FAA" w:rsidRPr="006B1BCA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13221203" w14:textId="77777777" w:rsidR="006B1BCA" w:rsidRPr="006B1BCA" w:rsidRDefault="006B1BCA" w:rsidP="006B1BCA">
            <w:pPr>
              <w:rPr>
                <w:lang w:val="it-IT"/>
              </w:rPr>
            </w:pPr>
            <w:r w:rsidRPr="006B1BCA">
              <w:rPr>
                <w:lang w:val="it-IT"/>
              </w:rPr>
              <w:t>Non può amministrare il sito.</w:t>
            </w:r>
          </w:p>
          <w:p w14:paraId="07DB983B" w14:textId="77777777" w:rsidR="00C96FAA" w:rsidRPr="006B1BCA" w:rsidRDefault="00C96FAA">
            <w:pPr>
              <w:rPr>
                <w:lang w:val="it-IT"/>
              </w:rPr>
            </w:pPr>
          </w:p>
        </w:tc>
      </w:tr>
      <w:tr w:rsidR="00C96FAA" w:rsidRPr="00F722B7" w14:paraId="6813F181" w14:textId="77777777" w:rsidTr="003753B2">
        <w:trPr>
          <w:trHeight w:val="1134"/>
        </w:trPr>
        <w:tc>
          <w:tcPr>
            <w:tcW w:w="2493" w:type="dxa"/>
            <w:shd w:val="clear" w:color="auto" w:fill="E6F4FF"/>
            <w:vAlign w:val="center"/>
          </w:tcPr>
          <w:p w14:paraId="56130279" w14:textId="77777777" w:rsidR="00C96FAA" w:rsidRDefault="00591D28" w:rsidP="003753B2">
            <w:pPr>
              <w:jc w:val="center"/>
            </w:pPr>
            <w:proofErr w:type="spellStart"/>
            <w:r>
              <w:rPr>
                <w:b/>
                <w:sz w:val="20"/>
              </w:rPr>
              <w:t>Controllo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completo</w:t>
            </w:r>
            <w:proofErr w:type="spellEnd"/>
          </w:p>
        </w:tc>
        <w:tc>
          <w:tcPr>
            <w:tcW w:w="2493" w:type="dxa"/>
            <w:shd w:val="clear" w:color="auto" w:fill="E6F4FF"/>
          </w:tcPr>
          <w:p w14:paraId="29E4D038" w14:textId="77777777" w:rsidR="006B1BCA" w:rsidRPr="006B1BCA" w:rsidRDefault="006B1BCA" w:rsidP="006B1BCA">
            <w:pPr>
              <w:rPr>
                <w:lang w:val="it-IT"/>
              </w:rPr>
            </w:pPr>
            <w:r w:rsidRPr="006B1BCA">
              <w:rPr>
                <w:lang w:val="it-IT"/>
              </w:rPr>
              <w:t>Controllo totale del sito, inclusi permessi e impostazioni.</w:t>
            </w:r>
          </w:p>
          <w:p w14:paraId="3252B918" w14:textId="77777777" w:rsidR="00C96FAA" w:rsidRPr="006B1BCA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E6F4FF"/>
          </w:tcPr>
          <w:p w14:paraId="26425B22" w14:textId="77777777" w:rsidR="006B1BCA" w:rsidRPr="006B1BCA" w:rsidRDefault="006B1BCA" w:rsidP="006B1BCA">
            <w:pPr>
              <w:rPr>
                <w:lang w:val="it-IT"/>
              </w:rPr>
            </w:pPr>
            <w:r w:rsidRPr="006B1BCA">
              <w:rPr>
                <w:lang w:val="it-IT"/>
              </w:rPr>
              <w:t>Amministratori del sito.</w:t>
            </w:r>
          </w:p>
          <w:p w14:paraId="2A939F18" w14:textId="77777777" w:rsidR="00C96FAA" w:rsidRPr="006B1BCA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E6F4FF"/>
          </w:tcPr>
          <w:p w14:paraId="048D9C4C" w14:textId="77777777" w:rsidR="006B1BCA" w:rsidRPr="006B1BCA" w:rsidRDefault="006B1BCA" w:rsidP="006B1BCA">
            <w:pPr>
              <w:rPr>
                <w:lang w:val="it-IT"/>
              </w:rPr>
            </w:pPr>
            <w:r w:rsidRPr="006B1BCA">
              <w:rPr>
                <w:lang w:val="it-IT"/>
              </w:rPr>
              <w:t>Rischio elevato se assegnato impropriamente.</w:t>
            </w:r>
          </w:p>
          <w:p w14:paraId="7C4B193B" w14:textId="77777777" w:rsidR="00C96FAA" w:rsidRPr="006B1BCA" w:rsidRDefault="00C96FAA">
            <w:pPr>
              <w:rPr>
                <w:lang w:val="it-IT"/>
              </w:rPr>
            </w:pPr>
          </w:p>
        </w:tc>
      </w:tr>
      <w:tr w:rsidR="00C96FAA" w:rsidRPr="00F722B7" w14:paraId="755998C5" w14:textId="77777777" w:rsidTr="003753B2">
        <w:trPr>
          <w:trHeight w:val="1134"/>
        </w:trPr>
        <w:tc>
          <w:tcPr>
            <w:tcW w:w="2493" w:type="dxa"/>
            <w:shd w:val="clear" w:color="auto" w:fill="FFFFFF"/>
            <w:vAlign w:val="center"/>
          </w:tcPr>
          <w:p w14:paraId="6024D27B" w14:textId="77777777" w:rsidR="00C96FAA" w:rsidRDefault="00591D28" w:rsidP="003753B2">
            <w:pPr>
              <w:jc w:val="center"/>
            </w:pPr>
            <w:proofErr w:type="spellStart"/>
            <w:r>
              <w:rPr>
                <w:b/>
                <w:sz w:val="20"/>
              </w:rPr>
              <w:t>Proprietario</w:t>
            </w:r>
            <w:proofErr w:type="spellEnd"/>
          </w:p>
        </w:tc>
        <w:tc>
          <w:tcPr>
            <w:tcW w:w="2493" w:type="dxa"/>
            <w:shd w:val="clear" w:color="auto" w:fill="FFFFFF"/>
          </w:tcPr>
          <w:p w14:paraId="0B0B3FCD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Gestione completa del sito e dei membri.</w:t>
            </w:r>
          </w:p>
          <w:p w14:paraId="7FAB92BE" w14:textId="77777777" w:rsidR="00C96FAA" w:rsidRPr="0012002B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30293AC7" w14:textId="77777777" w:rsidR="0012002B" w:rsidRPr="0012002B" w:rsidRDefault="0012002B" w:rsidP="0012002B">
            <w:pPr>
              <w:rPr>
                <w:lang w:val="it-IT"/>
              </w:rPr>
            </w:pPr>
            <w:proofErr w:type="spellStart"/>
            <w:r w:rsidRPr="0012002B">
              <w:rPr>
                <w:lang w:val="it-IT"/>
              </w:rPr>
              <w:t>Owner</w:t>
            </w:r>
            <w:proofErr w:type="spellEnd"/>
            <w:r w:rsidRPr="0012002B">
              <w:rPr>
                <w:lang w:val="it-IT"/>
              </w:rPr>
              <w:t xml:space="preserve"> del sito o project manager.</w:t>
            </w:r>
          </w:p>
          <w:p w14:paraId="787D4286" w14:textId="77777777" w:rsidR="00C96FAA" w:rsidRPr="0012002B" w:rsidRDefault="00C96FAA">
            <w:pPr>
              <w:rPr>
                <w:lang w:val="it-IT"/>
              </w:rPr>
            </w:pPr>
          </w:p>
          <w:p w14:paraId="74298FF6" w14:textId="77777777" w:rsidR="0012002B" w:rsidRPr="0012002B" w:rsidRDefault="0012002B" w:rsidP="0012002B">
            <w:pPr>
              <w:ind w:firstLine="720"/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03764617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Deve conoscere bene le implicazioni di sicurezza.</w:t>
            </w:r>
          </w:p>
          <w:p w14:paraId="7984C3D4" w14:textId="77777777" w:rsidR="00C96FAA" w:rsidRPr="0012002B" w:rsidRDefault="00C96FAA">
            <w:pPr>
              <w:rPr>
                <w:lang w:val="it-IT"/>
              </w:rPr>
            </w:pPr>
          </w:p>
        </w:tc>
      </w:tr>
    </w:tbl>
    <w:p w14:paraId="0946A80B" w14:textId="77777777" w:rsidR="00C96FAA" w:rsidRPr="0012002B" w:rsidRDefault="00C96FAA">
      <w:pPr>
        <w:rPr>
          <w:lang w:val="it-IT"/>
        </w:rPr>
      </w:pPr>
    </w:p>
    <w:p w14:paraId="76A965D1" w14:textId="77777777" w:rsidR="00C96FAA" w:rsidRDefault="00591D28">
      <w:proofErr w:type="spellStart"/>
      <w:r>
        <w:rPr>
          <w:b/>
          <w:color w:val="FF8C00"/>
          <w:sz w:val="24"/>
        </w:rPr>
        <w:t>Tabella</w:t>
      </w:r>
      <w:proofErr w:type="spellEnd"/>
      <w:r>
        <w:rPr>
          <w:b/>
          <w:color w:val="FF8C00"/>
          <w:sz w:val="24"/>
        </w:rPr>
        <w:t xml:space="preserve"> 4 - </w:t>
      </w:r>
      <w:proofErr w:type="spellStart"/>
      <w:r>
        <w:rPr>
          <w:b/>
          <w:color w:val="FF8C00"/>
          <w:sz w:val="24"/>
        </w:rPr>
        <w:t>Ruoli</w:t>
      </w:r>
      <w:proofErr w:type="spellEnd"/>
      <w:r>
        <w:rPr>
          <w:b/>
          <w:color w:val="FF8C00"/>
          <w:sz w:val="24"/>
        </w:rPr>
        <w:t xml:space="preserve"> </w:t>
      </w:r>
      <w:proofErr w:type="spellStart"/>
      <w:r>
        <w:rPr>
          <w:b/>
          <w:color w:val="FF8C00"/>
          <w:sz w:val="24"/>
        </w:rPr>
        <w:t>Amministrativi</w:t>
      </w:r>
      <w:proofErr w:type="spellEnd"/>
      <w:r>
        <w:rPr>
          <w:b/>
          <w:color w:val="FF8C00"/>
          <w:sz w:val="24"/>
        </w:rPr>
        <w:t xml:space="preserve"> (Modulo 3)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96FAA" w14:paraId="7C293698" w14:textId="77777777">
        <w:tc>
          <w:tcPr>
            <w:tcW w:w="2493" w:type="dxa"/>
            <w:shd w:val="clear" w:color="auto" w:fill="FF8C00"/>
          </w:tcPr>
          <w:p w14:paraId="5BB3E920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Ruolo</w:t>
            </w:r>
            <w:proofErr w:type="spellEnd"/>
          </w:p>
        </w:tc>
        <w:tc>
          <w:tcPr>
            <w:tcW w:w="2493" w:type="dxa"/>
            <w:shd w:val="clear" w:color="auto" w:fill="FF8C00"/>
          </w:tcPr>
          <w:p w14:paraId="2003678A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Responsabilità</w:t>
            </w:r>
            <w:proofErr w:type="spellEnd"/>
          </w:p>
        </w:tc>
        <w:tc>
          <w:tcPr>
            <w:tcW w:w="2493" w:type="dxa"/>
            <w:shd w:val="clear" w:color="auto" w:fill="FF8C00"/>
          </w:tcPr>
          <w:p w14:paraId="3DA7D6B9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Ambito</w:t>
            </w:r>
            <w:proofErr w:type="spellEnd"/>
            <w:r>
              <w:rPr>
                <w:b/>
                <w:color w:val="FFFFFF"/>
              </w:rPr>
              <w:t xml:space="preserve"> di azione</w:t>
            </w:r>
          </w:p>
        </w:tc>
        <w:tc>
          <w:tcPr>
            <w:tcW w:w="2493" w:type="dxa"/>
            <w:shd w:val="clear" w:color="auto" w:fill="FF8C00"/>
          </w:tcPr>
          <w:p w14:paraId="6AE55CE2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Esempi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attività</w:t>
            </w:r>
            <w:proofErr w:type="spellEnd"/>
          </w:p>
        </w:tc>
      </w:tr>
      <w:tr w:rsidR="00C96FAA" w:rsidRPr="00F722B7" w14:paraId="136E5AC5" w14:textId="77777777" w:rsidTr="003753B2">
        <w:trPr>
          <w:trHeight w:val="1134"/>
        </w:trPr>
        <w:tc>
          <w:tcPr>
            <w:tcW w:w="2493" w:type="dxa"/>
            <w:shd w:val="clear" w:color="auto" w:fill="FFFFFF"/>
            <w:vAlign w:val="center"/>
          </w:tcPr>
          <w:p w14:paraId="54206605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Global Administrator</w:t>
            </w:r>
          </w:p>
        </w:tc>
        <w:tc>
          <w:tcPr>
            <w:tcW w:w="2493" w:type="dxa"/>
            <w:shd w:val="clear" w:color="auto" w:fill="FFFFFF"/>
          </w:tcPr>
          <w:p w14:paraId="7F93DA0B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 xml:space="preserve">Gestione completa del </w:t>
            </w:r>
            <w:proofErr w:type="spellStart"/>
            <w:r w:rsidRPr="0012002B">
              <w:rPr>
                <w:lang w:val="it-IT"/>
              </w:rPr>
              <w:t>tenant</w:t>
            </w:r>
            <w:proofErr w:type="spellEnd"/>
            <w:r w:rsidRPr="0012002B">
              <w:rPr>
                <w:lang w:val="it-IT"/>
              </w:rPr>
              <w:t xml:space="preserve"> Microsoft 365.</w:t>
            </w:r>
          </w:p>
          <w:p w14:paraId="79F6B0F1" w14:textId="77777777" w:rsidR="00C96FAA" w:rsidRPr="0012002B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01DACCD0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Tutti i servizi e le impostazioni.</w:t>
            </w:r>
          </w:p>
          <w:p w14:paraId="07EF19AC" w14:textId="77777777" w:rsidR="00C96FAA" w:rsidRPr="0012002B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523621FE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Creazione admin, configurazioni globali, sicurezza avanzata.</w:t>
            </w:r>
          </w:p>
          <w:p w14:paraId="7AB8825E" w14:textId="77777777" w:rsidR="00C96FAA" w:rsidRPr="0012002B" w:rsidRDefault="00C96FAA">
            <w:pPr>
              <w:rPr>
                <w:lang w:val="it-IT"/>
              </w:rPr>
            </w:pPr>
          </w:p>
        </w:tc>
      </w:tr>
      <w:tr w:rsidR="00C96FAA" w:rsidRPr="00F722B7" w14:paraId="3172730F" w14:textId="77777777" w:rsidTr="003753B2">
        <w:trPr>
          <w:trHeight w:val="1134"/>
        </w:trPr>
        <w:tc>
          <w:tcPr>
            <w:tcW w:w="2493" w:type="dxa"/>
            <w:shd w:val="clear" w:color="auto" w:fill="E6F4FF"/>
            <w:vAlign w:val="center"/>
          </w:tcPr>
          <w:p w14:paraId="0B9CEC8B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SharePoint Administrator</w:t>
            </w:r>
          </w:p>
        </w:tc>
        <w:tc>
          <w:tcPr>
            <w:tcW w:w="2493" w:type="dxa"/>
            <w:shd w:val="clear" w:color="auto" w:fill="E6F4FF"/>
          </w:tcPr>
          <w:p w14:paraId="274C2136" w14:textId="77777777" w:rsidR="0012002B" w:rsidRPr="0012002B" w:rsidRDefault="0012002B" w:rsidP="0012002B">
            <w:proofErr w:type="spellStart"/>
            <w:r w:rsidRPr="0012002B">
              <w:t>Gestione</w:t>
            </w:r>
            <w:proofErr w:type="spellEnd"/>
            <w:r w:rsidRPr="0012002B">
              <w:t xml:space="preserve"> </w:t>
            </w:r>
            <w:proofErr w:type="spellStart"/>
            <w:r w:rsidRPr="0012002B">
              <w:t>siti</w:t>
            </w:r>
            <w:proofErr w:type="spellEnd"/>
            <w:r w:rsidRPr="0012002B">
              <w:t xml:space="preserve"> SharePoint e OneDrive.</w:t>
            </w:r>
          </w:p>
          <w:p w14:paraId="1E2B5415" w14:textId="77777777" w:rsidR="00C96FAA" w:rsidRDefault="00C96FAA"/>
        </w:tc>
        <w:tc>
          <w:tcPr>
            <w:tcW w:w="2493" w:type="dxa"/>
            <w:shd w:val="clear" w:color="auto" w:fill="E6F4FF"/>
          </w:tcPr>
          <w:p w14:paraId="77C054F9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SharePoint Online.</w:t>
            </w:r>
          </w:p>
          <w:p w14:paraId="7F457D52" w14:textId="77777777" w:rsidR="00C96FAA" w:rsidRDefault="00C96FAA"/>
        </w:tc>
        <w:tc>
          <w:tcPr>
            <w:tcW w:w="2493" w:type="dxa"/>
            <w:shd w:val="clear" w:color="auto" w:fill="E6F4FF"/>
          </w:tcPr>
          <w:p w14:paraId="31FB9619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Creazione siti, gestione storage e permessi.</w:t>
            </w:r>
          </w:p>
          <w:p w14:paraId="27E5AEDF" w14:textId="77777777" w:rsidR="00C96FAA" w:rsidRPr="0012002B" w:rsidRDefault="00C96FAA" w:rsidP="0012002B">
            <w:pPr>
              <w:ind w:firstLine="720"/>
              <w:rPr>
                <w:lang w:val="it-IT"/>
              </w:rPr>
            </w:pPr>
          </w:p>
        </w:tc>
      </w:tr>
      <w:tr w:rsidR="00C96FAA" w:rsidRPr="00F722B7" w14:paraId="27309A8F" w14:textId="77777777" w:rsidTr="003753B2">
        <w:trPr>
          <w:trHeight w:val="1134"/>
        </w:trPr>
        <w:tc>
          <w:tcPr>
            <w:tcW w:w="2493" w:type="dxa"/>
            <w:shd w:val="clear" w:color="auto" w:fill="FFFFFF"/>
            <w:vAlign w:val="center"/>
          </w:tcPr>
          <w:p w14:paraId="0EB4DC52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Security Administrator</w:t>
            </w:r>
          </w:p>
        </w:tc>
        <w:tc>
          <w:tcPr>
            <w:tcW w:w="2493" w:type="dxa"/>
            <w:shd w:val="clear" w:color="auto" w:fill="FFFFFF"/>
          </w:tcPr>
          <w:p w14:paraId="0C474495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Configurazione sicurezza e monitoraggio eventi.</w:t>
            </w:r>
          </w:p>
          <w:p w14:paraId="4B74EF69" w14:textId="77777777" w:rsidR="00C96FAA" w:rsidRPr="0012002B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17155147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Sicurezza e compliance.</w:t>
            </w:r>
          </w:p>
          <w:p w14:paraId="60115CC5" w14:textId="77777777" w:rsidR="00C96FAA" w:rsidRPr="0012002B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6F195B6B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 xml:space="preserve">MFA, </w:t>
            </w:r>
            <w:proofErr w:type="spellStart"/>
            <w:r w:rsidRPr="0012002B">
              <w:rPr>
                <w:lang w:val="it-IT"/>
              </w:rPr>
              <w:t>Conditional</w:t>
            </w:r>
            <w:proofErr w:type="spellEnd"/>
            <w:r w:rsidRPr="0012002B">
              <w:rPr>
                <w:lang w:val="it-IT"/>
              </w:rPr>
              <w:t xml:space="preserve"> Access, alert di sicurezza.</w:t>
            </w:r>
          </w:p>
          <w:p w14:paraId="1520D24D" w14:textId="77777777" w:rsidR="00C96FAA" w:rsidRPr="0012002B" w:rsidRDefault="00C96FAA">
            <w:pPr>
              <w:rPr>
                <w:lang w:val="it-IT"/>
              </w:rPr>
            </w:pPr>
          </w:p>
        </w:tc>
      </w:tr>
      <w:tr w:rsidR="00C96FAA" w:rsidRPr="00F722B7" w14:paraId="29C8739D" w14:textId="77777777" w:rsidTr="003753B2">
        <w:trPr>
          <w:trHeight w:val="1134"/>
        </w:trPr>
        <w:tc>
          <w:tcPr>
            <w:tcW w:w="2493" w:type="dxa"/>
            <w:shd w:val="clear" w:color="auto" w:fill="E6F4FF"/>
            <w:vAlign w:val="center"/>
          </w:tcPr>
          <w:p w14:paraId="0EA61779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User Administrator</w:t>
            </w:r>
          </w:p>
        </w:tc>
        <w:tc>
          <w:tcPr>
            <w:tcW w:w="2493" w:type="dxa"/>
            <w:shd w:val="clear" w:color="auto" w:fill="E6F4FF"/>
          </w:tcPr>
          <w:p w14:paraId="405811D2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Gestione account utenti.</w:t>
            </w:r>
          </w:p>
          <w:p w14:paraId="14DF474A" w14:textId="77777777" w:rsidR="00C96FAA" w:rsidRDefault="00C96FAA"/>
        </w:tc>
        <w:tc>
          <w:tcPr>
            <w:tcW w:w="2493" w:type="dxa"/>
            <w:shd w:val="clear" w:color="auto" w:fill="E6F4FF"/>
          </w:tcPr>
          <w:p w14:paraId="66210DED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Utenti e gruppi.</w:t>
            </w:r>
          </w:p>
          <w:p w14:paraId="54BE9C8D" w14:textId="77777777" w:rsidR="00C96FAA" w:rsidRDefault="00C96FAA"/>
        </w:tc>
        <w:tc>
          <w:tcPr>
            <w:tcW w:w="2493" w:type="dxa"/>
            <w:shd w:val="clear" w:color="auto" w:fill="E6F4FF"/>
          </w:tcPr>
          <w:p w14:paraId="2EF0738F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Creazione utenti, reset password, assegnazione licenze.</w:t>
            </w:r>
          </w:p>
          <w:p w14:paraId="2F88AFAE" w14:textId="77777777" w:rsidR="00C96FAA" w:rsidRPr="0012002B" w:rsidRDefault="00C96FAA">
            <w:pPr>
              <w:rPr>
                <w:lang w:val="it-IT"/>
              </w:rPr>
            </w:pPr>
          </w:p>
        </w:tc>
      </w:tr>
      <w:tr w:rsidR="00C96FAA" w:rsidRPr="00F722B7" w14:paraId="2D906A50" w14:textId="77777777" w:rsidTr="003753B2">
        <w:trPr>
          <w:trHeight w:val="1134"/>
        </w:trPr>
        <w:tc>
          <w:tcPr>
            <w:tcW w:w="2493" w:type="dxa"/>
            <w:shd w:val="clear" w:color="auto" w:fill="FFFFFF"/>
            <w:vAlign w:val="center"/>
          </w:tcPr>
          <w:p w14:paraId="0A0819DE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Exchange Administrator</w:t>
            </w:r>
          </w:p>
        </w:tc>
        <w:tc>
          <w:tcPr>
            <w:tcW w:w="2493" w:type="dxa"/>
            <w:shd w:val="clear" w:color="auto" w:fill="FFFFFF"/>
          </w:tcPr>
          <w:p w14:paraId="1CA9A11D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Gestione della posta elettronica.</w:t>
            </w:r>
          </w:p>
          <w:p w14:paraId="73D5063A" w14:textId="77777777" w:rsidR="00C96FAA" w:rsidRDefault="00C96FAA"/>
        </w:tc>
        <w:tc>
          <w:tcPr>
            <w:tcW w:w="2493" w:type="dxa"/>
            <w:shd w:val="clear" w:color="auto" w:fill="FFFFFF"/>
          </w:tcPr>
          <w:p w14:paraId="7F0606BD" w14:textId="77777777" w:rsidR="0012002B" w:rsidRPr="0012002B" w:rsidRDefault="0012002B" w:rsidP="0012002B">
            <w:pPr>
              <w:rPr>
                <w:lang w:val="it-IT"/>
              </w:rPr>
            </w:pPr>
            <w:r w:rsidRPr="0012002B">
              <w:rPr>
                <w:lang w:val="it-IT"/>
              </w:rPr>
              <w:t>Exchange Online.</w:t>
            </w:r>
          </w:p>
          <w:p w14:paraId="4E5CE232" w14:textId="77777777" w:rsidR="00C96FAA" w:rsidRDefault="00C96FAA"/>
        </w:tc>
        <w:tc>
          <w:tcPr>
            <w:tcW w:w="2493" w:type="dxa"/>
            <w:shd w:val="clear" w:color="auto" w:fill="FFFFFF"/>
          </w:tcPr>
          <w:p w14:paraId="351D3219" w14:textId="77777777" w:rsidR="00A450F8" w:rsidRPr="00A450F8" w:rsidRDefault="00A450F8" w:rsidP="00A450F8">
            <w:pPr>
              <w:rPr>
                <w:lang w:val="it-IT"/>
              </w:rPr>
            </w:pPr>
            <w:r w:rsidRPr="00A450F8">
              <w:rPr>
                <w:lang w:val="it-IT"/>
              </w:rPr>
              <w:t>Mailbox, regole di flusso, gruppi di distribuzione.</w:t>
            </w:r>
          </w:p>
          <w:p w14:paraId="5C5E6D35" w14:textId="77777777" w:rsidR="00C96FAA" w:rsidRPr="00A450F8" w:rsidRDefault="00C96FAA">
            <w:pPr>
              <w:rPr>
                <w:lang w:val="it-IT"/>
              </w:rPr>
            </w:pPr>
          </w:p>
        </w:tc>
      </w:tr>
    </w:tbl>
    <w:p w14:paraId="184B53A9" w14:textId="77777777" w:rsidR="00C96FAA" w:rsidRPr="00A450F8" w:rsidRDefault="00C96FAA">
      <w:pPr>
        <w:rPr>
          <w:lang w:val="it-IT"/>
        </w:rPr>
      </w:pPr>
    </w:p>
    <w:p w14:paraId="1CD530A5" w14:textId="77777777" w:rsidR="00C96FAA" w:rsidRPr="003753B2" w:rsidRDefault="00591D28">
      <w:pPr>
        <w:rPr>
          <w:lang w:val="it-IT"/>
        </w:rPr>
      </w:pPr>
      <w:r w:rsidRPr="003753B2">
        <w:rPr>
          <w:b/>
          <w:color w:val="FF8C00"/>
          <w:sz w:val="24"/>
          <w:lang w:val="it-IT"/>
        </w:rPr>
        <w:t>Tabella 5 - Sicurezza e Autenticazione (Modulo 3)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96FAA" w14:paraId="5FC0DBFE" w14:textId="77777777">
        <w:tc>
          <w:tcPr>
            <w:tcW w:w="2493" w:type="dxa"/>
            <w:shd w:val="clear" w:color="auto" w:fill="FF8C00"/>
          </w:tcPr>
          <w:p w14:paraId="39B7F0E6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Elemento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sicurezza</w:t>
            </w:r>
            <w:proofErr w:type="spellEnd"/>
          </w:p>
        </w:tc>
        <w:tc>
          <w:tcPr>
            <w:tcW w:w="2493" w:type="dxa"/>
            <w:shd w:val="clear" w:color="auto" w:fill="FF8C00"/>
          </w:tcPr>
          <w:p w14:paraId="60A181EB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Descrizione</w:t>
            </w:r>
            <w:proofErr w:type="spellEnd"/>
          </w:p>
        </w:tc>
        <w:tc>
          <w:tcPr>
            <w:tcW w:w="2493" w:type="dxa"/>
            <w:shd w:val="clear" w:color="auto" w:fill="FF8C00"/>
          </w:tcPr>
          <w:p w14:paraId="2F01F076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</w:rPr>
              <w:t>Benefici</w:t>
            </w:r>
            <w:proofErr w:type="spellEnd"/>
          </w:p>
        </w:tc>
        <w:tc>
          <w:tcPr>
            <w:tcW w:w="2493" w:type="dxa"/>
            <w:shd w:val="clear" w:color="auto" w:fill="FF8C00"/>
          </w:tcPr>
          <w:p w14:paraId="78729B68" w14:textId="77777777" w:rsidR="00C96FAA" w:rsidRDefault="00591D28">
            <w:pPr>
              <w:jc w:val="center"/>
            </w:pPr>
            <w:r>
              <w:rPr>
                <w:b/>
                <w:color w:val="FFFFFF"/>
              </w:rPr>
              <w:t xml:space="preserve">Quando </w:t>
            </w:r>
            <w:proofErr w:type="spellStart"/>
            <w:r>
              <w:rPr>
                <w:b/>
                <w:color w:val="FFFFFF"/>
              </w:rPr>
              <w:t>implementare</w:t>
            </w:r>
            <w:proofErr w:type="spellEnd"/>
          </w:p>
        </w:tc>
      </w:tr>
      <w:tr w:rsidR="00C96FAA" w:rsidRPr="00F722B7" w14:paraId="6638ABF8" w14:textId="77777777" w:rsidTr="003753B2">
        <w:trPr>
          <w:trHeight w:val="1134"/>
        </w:trPr>
        <w:tc>
          <w:tcPr>
            <w:tcW w:w="2493" w:type="dxa"/>
            <w:shd w:val="clear" w:color="auto" w:fill="E6F4FF"/>
            <w:vAlign w:val="center"/>
          </w:tcPr>
          <w:p w14:paraId="1F763C66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MFA (Multi-Factor Authentication)</w:t>
            </w:r>
          </w:p>
        </w:tc>
        <w:tc>
          <w:tcPr>
            <w:tcW w:w="2493" w:type="dxa"/>
            <w:shd w:val="clear" w:color="auto" w:fill="E6F4FF"/>
          </w:tcPr>
          <w:p w14:paraId="0152C41D" w14:textId="77777777" w:rsidR="00A450F8" w:rsidRPr="00A450F8" w:rsidRDefault="00A450F8" w:rsidP="00A450F8">
            <w:pPr>
              <w:rPr>
                <w:lang w:val="it-IT"/>
              </w:rPr>
            </w:pPr>
            <w:r w:rsidRPr="00A450F8">
              <w:rPr>
                <w:lang w:val="it-IT"/>
              </w:rPr>
              <w:t>Richiede più fattori di autenticazione oltre alla password.</w:t>
            </w:r>
          </w:p>
          <w:p w14:paraId="15F7D678" w14:textId="77777777" w:rsidR="00C96FAA" w:rsidRPr="00A450F8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E6F4FF"/>
          </w:tcPr>
          <w:p w14:paraId="712E6634" w14:textId="77777777" w:rsidR="00A450F8" w:rsidRPr="00A450F8" w:rsidRDefault="00A450F8" w:rsidP="00A450F8">
            <w:pPr>
              <w:rPr>
                <w:lang w:val="it-IT"/>
              </w:rPr>
            </w:pPr>
            <w:r w:rsidRPr="00A450F8">
              <w:rPr>
                <w:lang w:val="it-IT"/>
              </w:rPr>
              <w:t>Riduce drasticamente il rischio di phishing e accessi non autorizzati.</w:t>
            </w:r>
          </w:p>
          <w:p w14:paraId="5FEB8306" w14:textId="77777777" w:rsidR="00C96FAA" w:rsidRPr="00A450F8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E6F4FF"/>
          </w:tcPr>
          <w:p w14:paraId="31572CE3" w14:textId="77777777" w:rsidR="00A450F8" w:rsidRPr="00A450F8" w:rsidRDefault="00A450F8" w:rsidP="00A450F8">
            <w:pPr>
              <w:rPr>
                <w:lang w:val="it-IT"/>
              </w:rPr>
            </w:pPr>
            <w:r w:rsidRPr="00A450F8">
              <w:rPr>
                <w:lang w:val="it-IT"/>
              </w:rPr>
              <w:t>Sempre, soprattutto per admin e accesso remoto.</w:t>
            </w:r>
          </w:p>
          <w:p w14:paraId="690E5751" w14:textId="77777777" w:rsidR="00C96FAA" w:rsidRPr="00A450F8" w:rsidRDefault="00C96FAA">
            <w:pPr>
              <w:rPr>
                <w:lang w:val="it-IT"/>
              </w:rPr>
            </w:pPr>
          </w:p>
        </w:tc>
      </w:tr>
      <w:tr w:rsidR="00C96FAA" w:rsidRPr="00F722B7" w14:paraId="32D9985A" w14:textId="77777777" w:rsidTr="003753B2">
        <w:trPr>
          <w:trHeight w:val="1134"/>
        </w:trPr>
        <w:tc>
          <w:tcPr>
            <w:tcW w:w="2493" w:type="dxa"/>
            <w:shd w:val="clear" w:color="auto" w:fill="FFFFFF"/>
            <w:vAlign w:val="center"/>
          </w:tcPr>
          <w:p w14:paraId="272A385D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Conditional Access</w:t>
            </w:r>
          </w:p>
        </w:tc>
        <w:tc>
          <w:tcPr>
            <w:tcW w:w="2493" w:type="dxa"/>
            <w:shd w:val="clear" w:color="auto" w:fill="FFFFFF"/>
          </w:tcPr>
          <w:p w14:paraId="19C11783" w14:textId="68C78F21" w:rsidR="00C96FAA" w:rsidRPr="00A450F8" w:rsidRDefault="00A450F8">
            <w:pPr>
              <w:rPr>
                <w:lang w:val="it-IT"/>
              </w:rPr>
            </w:pPr>
            <w:r w:rsidRPr="00A450F8">
              <w:rPr>
                <w:lang w:val="it-IT"/>
              </w:rPr>
              <w:t>Regole che controllano l’accesso in base a condizioni (IP, dispositivo, posizione).</w:t>
            </w:r>
          </w:p>
        </w:tc>
        <w:tc>
          <w:tcPr>
            <w:tcW w:w="2493" w:type="dxa"/>
            <w:shd w:val="clear" w:color="auto" w:fill="FFFFFF"/>
          </w:tcPr>
          <w:p w14:paraId="43603016" w14:textId="77777777" w:rsidR="00A450F8" w:rsidRPr="00A450F8" w:rsidRDefault="00A450F8" w:rsidP="00A450F8">
            <w:pPr>
              <w:rPr>
                <w:lang w:val="it-IT"/>
              </w:rPr>
            </w:pPr>
            <w:r w:rsidRPr="00A450F8">
              <w:rPr>
                <w:lang w:val="it-IT"/>
              </w:rPr>
              <w:t>Maggiore controllo e sicurezza adattiva.</w:t>
            </w:r>
          </w:p>
          <w:p w14:paraId="1FAFBA42" w14:textId="77777777" w:rsidR="00C96FAA" w:rsidRPr="00A450F8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FFFFFF"/>
          </w:tcPr>
          <w:p w14:paraId="27140C6D" w14:textId="77777777" w:rsidR="00A450F8" w:rsidRPr="00A450F8" w:rsidRDefault="00A450F8" w:rsidP="00A450F8">
            <w:pPr>
              <w:rPr>
                <w:lang w:val="it-IT"/>
              </w:rPr>
            </w:pPr>
            <w:r w:rsidRPr="00A450F8">
              <w:rPr>
                <w:lang w:val="it-IT"/>
              </w:rPr>
              <w:t>Smart working, dispositivi personali, sedi esterne.</w:t>
            </w:r>
          </w:p>
          <w:p w14:paraId="33893C43" w14:textId="77777777" w:rsidR="00C96FAA" w:rsidRPr="00A450F8" w:rsidRDefault="00C96FAA">
            <w:pPr>
              <w:rPr>
                <w:lang w:val="it-IT"/>
              </w:rPr>
            </w:pPr>
          </w:p>
        </w:tc>
      </w:tr>
      <w:tr w:rsidR="00C96FAA" w:rsidRPr="00F722B7" w14:paraId="4C82BB58" w14:textId="77777777" w:rsidTr="003753B2">
        <w:trPr>
          <w:trHeight w:val="1134"/>
        </w:trPr>
        <w:tc>
          <w:tcPr>
            <w:tcW w:w="2493" w:type="dxa"/>
            <w:shd w:val="clear" w:color="auto" w:fill="E6F4FF"/>
            <w:vAlign w:val="center"/>
          </w:tcPr>
          <w:p w14:paraId="60B68F82" w14:textId="77777777" w:rsidR="00C96FAA" w:rsidRDefault="00591D28" w:rsidP="003753B2">
            <w:pPr>
              <w:jc w:val="center"/>
            </w:pPr>
            <w:r>
              <w:rPr>
                <w:b/>
                <w:sz w:val="20"/>
              </w:rPr>
              <w:t>Audit Log</w:t>
            </w:r>
          </w:p>
        </w:tc>
        <w:tc>
          <w:tcPr>
            <w:tcW w:w="2493" w:type="dxa"/>
            <w:shd w:val="clear" w:color="auto" w:fill="E6F4FF"/>
          </w:tcPr>
          <w:p w14:paraId="56AC4DC2" w14:textId="0FADB02D" w:rsidR="00C96FAA" w:rsidRPr="00A450F8" w:rsidRDefault="00A450F8">
            <w:pPr>
              <w:rPr>
                <w:lang w:val="it-IT"/>
              </w:rPr>
            </w:pPr>
            <w:r w:rsidRPr="00A450F8">
              <w:rPr>
                <w:lang w:val="it-IT"/>
              </w:rPr>
              <w:t>Registro dettagliato delle attività degli utenti e degli amministratori.</w:t>
            </w:r>
          </w:p>
        </w:tc>
        <w:tc>
          <w:tcPr>
            <w:tcW w:w="2493" w:type="dxa"/>
            <w:shd w:val="clear" w:color="auto" w:fill="E6F4FF"/>
          </w:tcPr>
          <w:p w14:paraId="108DC08A" w14:textId="77777777" w:rsidR="00873EE6" w:rsidRPr="00873EE6" w:rsidRDefault="00873EE6" w:rsidP="00873EE6">
            <w:pPr>
              <w:rPr>
                <w:lang w:val="it-IT"/>
              </w:rPr>
            </w:pPr>
            <w:r w:rsidRPr="00873EE6">
              <w:rPr>
                <w:lang w:val="it-IT"/>
              </w:rPr>
              <w:t>Tracciabilità e analisi degli incidenti di sicurezza.</w:t>
            </w:r>
          </w:p>
          <w:p w14:paraId="2B2FFC05" w14:textId="77777777" w:rsidR="00C96FAA" w:rsidRPr="00A450F8" w:rsidRDefault="00C96FAA">
            <w:pPr>
              <w:rPr>
                <w:lang w:val="it-IT"/>
              </w:rPr>
            </w:pPr>
          </w:p>
        </w:tc>
        <w:tc>
          <w:tcPr>
            <w:tcW w:w="2493" w:type="dxa"/>
            <w:shd w:val="clear" w:color="auto" w:fill="E6F4FF"/>
          </w:tcPr>
          <w:p w14:paraId="54222F1E" w14:textId="77777777" w:rsidR="00873EE6" w:rsidRPr="00873EE6" w:rsidRDefault="00873EE6" w:rsidP="00873EE6">
            <w:pPr>
              <w:rPr>
                <w:lang w:val="it-IT"/>
              </w:rPr>
            </w:pPr>
            <w:r w:rsidRPr="00873EE6">
              <w:rPr>
                <w:lang w:val="it-IT"/>
              </w:rPr>
              <w:t>Monitoraggio continuo e indagini post-</w:t>
            </w:r>
            <w:proofErr w:type="spellStart"/>
            <w:r w:rsidRPr="00873EE6">
              <w:rPr>
                <w:lang w:val="it-IT"/>
              </w:rPr>
              <w:t>incident</w:t>
            </w:r>
            <w:proofErr w:type="spellEnd"/>
            <w:r w:rsidRPr="00873EE6">
              <w:rPr>
                <w:lang w:val="it-IT"/>
              </w:rPr>
              <w:t>.</w:t>
            </w:r>
          </w:p>
          <w:p w14:paraId="6AE41EE9" w14:textId="77777777" w:rsidR="00C96FAA" w:rsidRPr="00A450F8" w:rsidRDefault="00C96FAA">
            <w:pPr>
              <w:rPr>
                <w:lang w:val="it-IT"/>
              </w:rPr>
            </w:pPr>
          </w:p>
        </w:tc>
      </w:tr>
    </w:tbl>
    <w:p w14:paraId="5EC3511B" w14:textId="77777777" w:rsidR="00C96FAA" w:rsidRPr="00A450F8" w:rsidRDefault="00591D28">
      <w:pPr>
        <w:rPr>
          <w:lang w:val="it-IT"/>
        </w:rPr>
      </w:pPr>
      <w:r w:rsidRPr="00A450F8">
        <w:rPr>
          <w:lang w:val="it-IT"/>
        </w:rPr>
        <w:br w:type="page"/>
      </w:r>
    </w:p>
    <w:p w14:paraId="060B6948" w14:textId="77777777" w:rsidR="00C96FAA" w:rsidRPr="0078216F" w:rsidRDefault="00591D28">
      <w:pPr>
        <w:rPr>
          <w:lang w:val="it-IT"/>
        </w:rPr>
      </w:pPr>
      <w:r>
        <w:rPr>
          <w:b/>
          <w:color w:val="0078D4"/>
          <w:sz w:val="36"/>
        </w:rPr>
        <w:lastRenderedPageBreak/>
        <w:t>💼</w:t>
      </w:r>
      <w:r w:rsidRPr="0078216F">
        <w:rPr>
          <w:b/>
          <w:color w:val="0078D4"/>
          <w:sz w:val="36"/>
          <w:lang w:val="it-IT"/>
        </w:rPr>
        <w:t xml:space="preserve"> SEZIONE 3: CASI PRATICI</w:t>
      </w:r>
    </w:p>
    <w:p w14:paraId="6FA7EA30" w14:textId="76DDA9E0" w:rsidR="00C96FAA" w:rsidRPr="003753B2" w:rsidRDefault="00591D28">
      <w:pPr>
        <w:rPr>
          <w:lang w:val="it-IT"/>
        </w:rPr>
      </w:pPr>
      <w:r w:rsidRPr="003753B2">
        <w:rPr>
          <w:i/>
          <w:lang w:val="it-IT"/>
        </w:rPr>
        <w:t>Leggi ogni situazione e scrivi come la risolveresti. Spiega i passaggi principali.</w:t>
      </w:r>
      <w:r w:rsidRPr="003753B2">
        <w:rPr>
          <w:i/>
          <w:lang w:val="it-IT"/>
        </w:rPr>
        <w:br/>
      </w:r>
    </w:p>
    <w:p w14:paraId="17D02628" w14:textId="77777777" w:rsidR="00C96FAA" w:rsidRPr="003753B2" w:rsidRDefault="00591D28">
      <w:pPr>
        <w:rPr>
          <w:lang w:val="it-IT"/>
        </w:rPr>
      </w:pPr>
      <w:r>
        <w:rPr>
          <w:b/>
          <w:color w:val="0078D4"/>
          <w:sz w:val="26"/>
        </w:rPr>
        <w:t>📋</w:t>
      </w:r>
      <w:r w:rsidRPr="003753B2">
        <w:rPr>
          <w:b/>
          <w:color w:val="0078D4"/>
          <w:sz w:val="26"/>
          <w:lang w:val="it-IT"/>
        </w:rPr>
        <w:t xml:space="preserve"> CASO 1: </w:t>
      </w:r>
      <w:proofErr w:type="spellStart"/>
      <w:r w:rsidRPr="003753B2">
        <w:rPr>
          <w:b/>
          <w:color w:val="0078D4"/>
          <w:sz w:val="26"/>
          <w:lang w:val="it-IT"/>
        </w:rPr>
        <w:t>Onboarding</w:t>
      </w:r>
      <w:proofErr w:type="spellEnd"/>
      <w:r w:rsidRPr="003753B2">
        <w:rPr>
          <w:b/>
          <w:color w:val="0078D4"/>
          <w:sz w:val="26"/>
          <w:lang w:val="it-IT"/>
        </w:rPr>
        <w:t xml:space="preserve"> di un nuovo dipendente</w:t>
      </w:r>
    </w:p>
    <w:p w14:paraId="2754839B" w14:textId="77777777" w:rsidR="00C96FAA" w:rsidRPr="003753B2" w:rsidRDefault="00591D28">
      <w:pPr>
        <w:rPr>
          <w:lang w:val="it-IT"/>
        </w:rPr>
      </w:pPr>
      <w:r w:rsidRPr="003753B2">
        <w:rPr>
          <w:i/>
          <w:color w:val="0078D4"/>
          <w:sz w:val="20"/>
          <w:lang w:val="it-IT"/>
        </w:rPr>
        <w:t>(Modulo 1)</w:t>
      </w:r>
    </w:p>
    <w:p w14:paraId="70499830" w14:textId="77777777" w:rsidR="00C96FAA" w:rsidRPr="003753B2" w:rsidRDefault="00591D28">
      <w:pPr>
        <w:rPr>
          <w:lang w:val="it-IT"/>
        </w:rPr>
      </w:pPr>
      <w:r w:rsidRPr="003753B2">
        <w:rPr>
          <w:b/>
          <w:lang w:val="it-IT"/>
        </w:rPr>
        <w:t>Situazione:</w:t>
      </w:r>
      <w:r w:rsidRPr="003753B2">
        <w:rPr>
          <w:b/>
          <w:lang w:val="it-IT"/>
        </w:rPr>
        <w:br/>
      </w:r>
      <w:r w:rsidRPr="003753B2">
        <w:rPr>
          <w:lang w:val="it-IT"/>
        </w:rPr>
        <w:t xml:space="preserve">La tua azienda assume un nuovo collaboratore che deve lavorare da remoto. Ha bisogno di </w:t>
      </w:r>
      <w:proofErr w:type="gramStart"/>
      <w:r w:rsidRPr="003753B2">
        <w:rPr>
          <w:lang w:val="it-IT"/>
        </w:rPr>
        <w:t>email</w:t>
      </w:r>
      <w:proofErr w:type="gramEnd"/>
      <w:r w:rsidRPr="003753B2">
        <w:rPr>
          <w:lang w:val="it-IT"/>
        </w:rPr>
        <w:t xml:space="preserve"> aziendale, spazio di archiviazione personale e accesso ai documenti del team Marketing.</w:t>
      </w:r>
    </w:p>
    <w:p w14:paraId="52606332" w14:textId="77777777" w:rsidR="00C96FAA" w:rsidRPr="003753B2" w:rsidRDefault="00591D28">
      <w:pPr>
        <w:rPr>
          <w:lang w:val="it-IT"/>
        </w:rPr>
      </w:pPr>
      <w:r w:rsidRPr="003753B2">
        <w:rPr>
          <w:b/>
          <w:color w:val="0078D4"/>
          <w:lang w:val="it-IT"/>
        </w:rPr>
        <w:t>Domanda:</w:t>
      </w:r>
      <w:r w:rsidRPr="003753B2">
        <w:rPr>
          <w:b/>
          <w:color w:val="0078D4"/>
          <w:lang w:val="it-IT"/>
        </w:rPr>
        <w:br/>
      </w:r>
      <w:r w:rsidRPr="003753B2">
        <w:rPr>
          <w:i/>
          <w:lang w:val="it-IT"/>
        </w:rPr>
        <w:t>Quali servizi Microsoft 365 configuri e in che ordine?</w:t>
      </w:r>
    </w:p>
    <w:tbl>
      <w:tblPr>
        <w:tblStyle w:val="Grigliatabella"/>
        <w:tblW w:w="10772" w:type="dxa"/>
        <w:tblLook w:val="04A0" w:firstRow="1" w:lastRow="0" w:firstColumn="1" w:lastColumn="0" w:noHBand="0" w:noVBand="1"/>
      </w:tblPr>
      <w:tblGrid>
        <w:gridCol w:w="10772"/>
      </w:tblGrid>
      <w:tr w:rsidR="00C96FAA" w:rsidRPr="00F722B7" w14:paraId="2B3CDFEA" w14:textId="77777777" w:rsidTr="003753B2">
        <w:trPr>
          <w:trHeight w:val="5102"/>
        </w:trPr>
        <w:tc>
          <w:tcPr>
            <w:tcW w:w="10772" w:type="dxa"/>
            <w:shd w:val="clear" w:color="auto" w:fill="E6F4FF"/>
          </w:tcPr>
          <w:p w14:paraId="70D8A43B" w14:textId="77777777" w:rsidR="00C91DFC" w:rsidRPr="00C91DFC" w:rsidRDefault="00591D28" w:rsidP="00C91DFC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3753B2">
              <w:rPr>
                <w:b/>
                <w:lang w:val="it-IT"/>
              </w:rPr>
              <w:t>La mia soluzione:</w:t>
            </w:r>
            <w:r w:rsidRPr="003753B2">
              <w:rPr>
                <w:b/>
                <w:lang w:val="it-IT"/>
              </w:rPr>
              <w:br/>
            </w:r>
            <w:r w:rsidRPr="003753B2">
              <w:rPr>
                <w:b/>
                <w:lang w:val="it-IT"/>
              </w:rPr>
              <w:br/>
            </w:r>
            <w:r w:rsidR="00C91DFC" w:rsidRPr="00C91DFC">
              <w:rPr>
                <w:i/>
                <w:color w:val="808080"/>
                <w:sz w:val="24"/>
                <w:szCs w:val="28"/>
                <w:lang w:val="it-IT"/>
              </w:rPr>
              <w:t>Per prima cosa si crea l’</w:t>
            </w:r>
            <w:r w:rsidR="00C91DFC" w:rsidRPr="00C91DFC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account utente</w:t>
            </w:r>
            <w:r w:rsidR="00C91DFC" w:rsidRPr="00C91DFC">
              <w:rPr>
                <w:i/>
                <w:color w:val="808080"/>
                <w:sz w:val="24"/>
                <w:szCs w:val="28"/>
                <w:lang w:val="it-IT"/>
              </w:rPr>
              <w:t xml:space="preserve"> nel Microsoft 365 Admin Center, in modo da definire l’identità del nuovo dipendente.</w:t>
            </w:r>
            <w:r w:rsidR="00C91DFC" w:rsidRPr="00C91DFC">
              <w:rPr>
                <w:i/>
                <w:color w:val="808080"/>
                <w:sz w:val="24"/>
                <w:szCs w:val="28"/>
                <w:lang w:val="it-IT"/>
              </w:rPr>
              <w:br/>
              <w:t xml:space="preserve">Successivamente si </w:t>
            </w:r>
            <w:r w:rsidR="00C91DFC" w:rsidRPr="00C91DFC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assegna una licenza Microsoft 365</w:t>
            </w:r>
            <w:r w:rsidR="00C91DFC" w:rsidRPr="00C91DFC">
              <w:rPr>
                <w:i/>
                <w:color w:val="808080"/>
                <w:sz w:val="24"/>
                <w:szCs w:val="28"/>
                <w:lang w:val="it-IT"/>
              </w:rPr>
              <w:t xml:space="preserve"> adeguata, che abilita automaticamente i servizi principali come Exchange Online e OneDrive for Business.</w:t>
            </w:r>
          </w:p>
          <w:p w14:paraId="422171DB" w14:textId="77777777" w:rsidR="00C91DFC" w:rsidRPr="00C91DFC" w:rsidRDefault="00C91DFC" w:rsidP="00C91DFC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C91DFC">
              <w:rPr>
                <w:i/>
                <w:color w:val="808080"/>
                <w:sz w:val="24"/>
                <w:szCs w:val="28"/>
                <w:lang w:val="it-IT"/>
              </w:rPr>
              <w:t xml:space="preserve">Con la licenza attiva, viene creata la </w:t>
            </w:r>
            <w:r w:rsidRPr="00C91DFC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 xml:space="preserve">casella </w:t>
            </w:r>
            <w:proofErr w:type="gramStart"/>
            <w:r w:rsidRPr="00C91DFC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email</w:t>
            </w:r>
            <w:proofErr w:type="gramEnd"/>
            <w:r w:rsidRPr="00C91DFC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 xml:space="preserve"> aziendale</w:t>
            </w:r>
            <w:r w:rsidRPr="00C91DFC">
              <w:rPr>
                <w:i/>
                <w:color w:val="808080"/>
                <w:sz w:val="24"/>
                <w:szCs w:val="28"/>
                <w:lang w:val="it-IT"/>
              </w:rPr>
              <w:t xml:space="preserve"> e lo </w:t>
            </w:r>
            <w:r w:rsidRPr="00C91DFC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spazio di archiviazione personale</w:t>
            </w:r>
            <w:r w:rsidRPr="00C91DFC">
              <w:rPr>
                <w:i/>
                <w:color w:val="808080"/>
                <w:sz w:val="24"/>
                <w:szCs w:val="28"/>
                <w:lang w:val="it-IT"/>
              </w:rPr>
              <w:t xml:space="preserve"> su OneDrive.</w:t>
            </w:r>
            <w:r w:rsidRPr="00C91DFC">
              <w:rPr>
                <w:i/>
                <w:color w:val="808080"/>
                <w:sz w:val="24"/>
                <w:szCs w:val="28"/>
                <w:lang w:val="it-IT"/>
              </w:rPr>
              <w:br/>
              <w:t xml:space="preserve">A questo punto si aggiunge l’utente ai </w:t>
            </w:r>
            <w:r w:rsidRPr="00C91DFC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gruppi, ai Team o ai siti SharePoint</w:t>
            </w:r>
            <w:r w:rsidRPr="00C91DFC">
              <w:rPr>
                <w:i/>
                <w:color w:val="808080"/>
                <w:sz w:val="24"/>
                <w:szCs w:val="28"/>
                <w:lang w:val="it-IT"/>
              </w:rPr>
              <w:t xml:space="preserve"> del reparto Marketing, così da permettergli l’accesso ai documenti e alla collaborazione con il team.</w:t>
            </w:r>
          </w:p>
          <w:p w14:paraId="1819B34E" w14:textId="77777777" w:rsidR="00C91DFC" w:rsidRPr="00C91DFC" w:rsidRDefault="00C91DFC" w:rsidP="00C91DFC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C91DFC">
              <w:rPr>
                <w:i/>
                <w:color w:val="808080"/>
                <w:sz w:val="24"/>
                <w:szCs w:val="28"/>
                <w:lang w:val="it-IT"/>
              </w:rPr>
              <w:t xml:space="preserve">Infine, soprattutto per il lavoro da remoto, è opportuno verificare o attivare la </w:t>
            </w:r>
            <w:r w:rsidRPr="00C91DFC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MFA</w:t>
            </w:r>
            <w:r w:rsidRPr="00C91DFC">
              <w:rPr>
                <w:i/>
                <w:color w:val="808080"/>
                <w:sz w:val="24"/>
                <w:szCs w:val="28"/>
                <w:lang w:val="it-IT"/>
              </w:rPr>
              <w:t>, per garantire un accesso sicuro ai servizi.</w:t>
            </w:r>
          </w:p>
          <w:p w14:paraId="56CA5572" w14:textId="2D007B86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</w:p>
        </w:tc>
      </w:tr>
    </w:tbl>
    <w:p w14:paraId="7EDE354C" w14:textId="77777777" w:rsidR="0071484A" w:rsidRPr="003753B2" w:rsidRDefault="0071484A">
      <w:pPr>
        <w:rPr>
          <w:lang w:val="it-IT"/>
        </w:rPr>
      </w:pPr>
    </w:p>
    <w:p w14:paraId="5B4F800E" w14:textId="77777777" w:rsidR="00C96FAA" w:rsidRPr="003753B2" w:rsidRDefault="00591D28">
      <w:pPr>
        <w:rPr>
          <w:lang w:val="it-IT"/>
        </w:rPr>
      </w:pPr>
      <w:r>
        <w:rPr>
          <w:b/>
          <w:color w:val="0078D4"/>
          <w:sz w:val="26"/>
        </w:rPr>
        <w:t>📋</w:t>
      </w:r>
      <w:r w:rsidRPr="003753B2">
        <w:rPr>
          <w:b/>
          <w:color w:val="0078D4"/>
          <w:sz w:val="26"/>
          <w:lang w:val="it-IT"/>
        </w:rPr>
        <w:t xml:space="preserve"> CASO 2: Scelta della licenza appropriata</w:t>
      </w:r>
    </w:p>
    <w:p w14:paraId="13F08F40" w14:textId="77777777" w:rsidR="00C96FAA" w:rsidRPr="003753B2" w:rsidRDefault="00591D28">
      <w:pPr>
        <w:rPr>
          <w:lang w:val="it-IT"/>
        </w:rPr>
      </w:pPr>
      <w:r w:rsidRPr="003753B2">
        <w:rPr>
          <w:i/>
          <w:color w:val="0078D4"/>
          <w:sz w:val="20"/>
          <w:lang w:val="it-IT"/>
        </w:rPr>
        <w:t>(Modulo 1)</w:t>
      </w:r>
    </w:p>
    <w:p w14:paraId="0EB44EE3" w14:textId="77777777" w:rsidR="00C96FAA" w:rsidRPr="003753B2" w:rsidRDefault="00591D28">
      <w:pPr>
        <w:rPr>
          <w:lang w:val="it-IT"/>
        </w:rPr>
      </w:pPr>
      <w:r w:rsidRPr="003753B2">
        <w:rPr>
          <w:b/>
          <w:lang w:val="it-IT"/>
        </w:rPr>
        <w:t>Situazione:</w:t>
      </w:r>
      <w:r w:rsidRPr="003753B2">
        <w:rPr>
          <w:b/>
          <w:lang w:val="it-IT"/>
        </w:rPr>
        <w:br/>
      </w:r>
      <w:r w:rsidRPr="003753B2">
        <w:rPr>
          <w:lang w:val="it-IT"/>
        </w:rPr>
        <w:t xml:space="preserve">Un manager chiede una licenza per 10 nuovi stagisti che useranno solo </w:t>
      </w:r>
      <w:proofErr w:type="gramStart"/>
      <w:r w:rsidRPr="003753B2">
        <w:rPr>
          <w:lang w:val="it-IT"/>
        </w:rPr>
        <w:t>email</w:t>
      </w:r>
      <w:proofErr w:type="gramEnd"/>
      <w:r w:rsidRPr="003753B2">
        <w:rPr>
          <w:lang w:val="it-IT"/>
        </w:rPr>
        <w:t>, Word e Excel online per 3 mesi. Non hanno bisogno di Teams o funzionalità avanzate.</w:t>
      </w:r>
    </w:p>
    <w:p w14:paraId="36431CA1" w14:textId="77777777" w:rsidR="00C96FAA" w:rsidRPr="003753B2" w:rsidRDefault="00591D28">
      <w:pPr>
        <w:rPr>
          <w:lang w:val="it-IT"/>
        </w:rPr>
      </w:pPr>
      <w:r w:rsidRPr="003753B2">
        <w:rPr>
          <w:b/>
          <w:color w:val="0078D4"/>
          <w:lang w:val="it-IT"/>
        </w:rPr>
        <w:t>Domanda:</w:t>
      </w:r>
      <w:r w:rsidRPr="003753B2">
        <w:rPr>
          <w:b/>
          <w:color w:val="0078D4"/>
          <w:lang w:val="it-IT"/>
        </w:rPr>
        <w:br/>
      </w:r>
      <w:r w:rsidRPr="003753B2">
        <w:rPr>
          <w:i/>
          <w:lang w:val="it-IT"/>
        </w:rPr>
        <w:t>Quale tipo di licenza consigli e perché?</w:t>
      </w:r>
    </w:p>
    <w:tbl>
      <w:tblPr>
        <w:tblStyle w:val="Grigliatabella"/>
        <w:tblW w:w="10772" w:type="dxa"/>
        <w:tblLook w:val="04A0" w:firstRow="1" w:lastRow="0" w:firstColumn="1" w:lastColumn="0" w:noHBand="0" w:noVBand="1"/>
      </w:tblPr>
      <w:tblGrid>
        <w:gridCol w:w="10772"/>
      </w:tblGrid>
      <w:tr w:rsidR="00C96FAA" w:rsidRPr="00F722B7" w14:paraId="7B7D7EAA" w14:textId="77777777" w:rsidTr="003753B2">
        <w:trPr>
          <w:trHeight w:val="4989"/>
        </w:trPr>
        <w:tc>
          <w:tcPr>
            <w:tcW w:w="10772" w:type="dxa"/>
            <w:shd w:val="clear" w:color="auto" w:fill="E6F4FF"/>
          </w:tcPr>
          <w:p w14:paraId="5513DA94" w14:textId="77777777" w:rsidR="00E45C4B" w:rsidRPr="00E45C4B" w:rsidRDefault="00591D28" w:rsidP="00E45C4B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3753B2">
              <w:rPr>
                <w:b/>
                <w:lang w:val="it-IT"/>
              </w:rPr>
              <w:lastRenderedPageBreak/>
              <w:t>La mia soluzione:</w:t>
            </w:r>
            <w:r w:rsidRPr="003753B2">
              <w:rPr>
                <w:b/>
                <w:lang w:val="it-IT"/>
              </w:rPr>
              <w:br/>
            </w:r>
            <w:r w:rsidRPr="003753B2">
              <w:rPr>
                <w:b/>
                <w:lang w:val="it-IT"/>
              </w:rPr>
              <w:br/>
            </w:r>
            <w:r w:rsidR="00E45C4B"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Per gli stagisti è consigliata una </w:t>
            </w:r>
            <w:r w:rsidR="00E45C4B" w:rsidRPr="00E45C4B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licenza Microsoft 365 Business Basic</w:t>
            </w:r>
            <w:r w:rsidR="00E45C4B"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, perché include </w:t>
            </w:r>
            <w:proofErr w:type="gramStart"/>
            <w:r w:rsidR="00E45C4B" w:rsidRPr="00E45C4B">
              <w:rPr>
                <w:i/>
                <w:color w:val="808080"/>
                <w:sz w:val="24"/>
                <w:szCs w:val="28"/>
                <w:lang w:val="it-IT"/>
              </w:rPr>
              <w:t>l’email</w:t>
            </w:r>
            <w:proofErr w:type="gramEnd"/>
            <w:r w:rsidR="00E45C4B"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 aziendale e l’uso di Word ed Excel in versione online, che sono gli unici strumenti richiesti.</w:t>
            </w:r>
          </w:p>
          <w:p w14:paraId="75B53542" w14:textId="77777777" w:rsidR="00E45C4B" w:rsidRPr="00E45C4B" w:rsidRDefault="00E45C4B" w:rsidP="00E45C4B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Questa licenza ha un </w:t>
            </w:r>
            <w:r w:rsidRPr="00E45C4B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costo contenuto</w:t>
            </w:r>
            <w:r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 ed evita di fornire funzionalità avanzate inutili per un utilizzo temporaneo, risultando quindi la scelta più efficiente dal punto di vista economico e organizzativo.</w:t>
            </w:r>
          </w:p>
          <w:p w14:paraId="47AE0EE0" w14:textId="43C91F7C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</w:p>
        </w:tc>
      </w:tr>
    </w:tbl>
    <w:p w14:paraId="1871310D" w14:textId="77777777" w:rsidR="00C96FAA" w:rsidRDefault="00C96FAA">
      <w:pPr>
        <w:rPr>
          <w:lang w:val="it-IT"/>
        </w:rPr>
      </w:pPr>
    </w:p>
    <w:p w14:paraId="49738BC6" w14:textId="77777777" w:rsidR="00C96FAA" w:rsidRPr="003753B2" w:rsidRDefault="00591D28">
      <w:pPr>
        <w:rPr>
          <w:lang w:val="it-IT"/>
        </w:rPr>
      </w:pPr>
      <w:r>
        <w:rPr>
          <w:b/>
          <w:color w:val="107C10"/>
          <w:sz w:val="26"/>
        </w:rPr>
        <w:t>📋</w:t>
      </w:r>
      <w:r w:rsidRPr="003753B2">
        <w:rPr>
          <w:b/>
          <w:color w:val="107C10"/>
          <w:sz w:val="26"/>
          <w:lang w:val="it-IT"/>
        </w:rPr>
        <w:t xml:space="preserve"> CASO 3: Creazione di un sito per progetto</w:t>
      </w:r>
    </w:p>
    <w:p w14:paraId="70C612C7" w14:textId="77777777" w:rsidR="00C96FAA" w:rsidRPr="003753B2" w:rsidRDefault="00591D28">
      <w:pPr>
        <w:rPr>
          <w:lang w:val="it-IT"/>
        </w:rPr>
      </w:pPr>
      <w:r w:rsidRPr="003753B2">
        <w:rPr>
          <w:i/>
          <w:color w:val="107C10"/>
          <w:sz w:val="20"/>
          <w:lang w:val="it-IT"/>
        </w:rPr>
        <w:t>(Modulo 2)</w:t>
      </w:r>
    </w:p>
    <w:p w14:paraId="79CB530D" w14:textId="77777777" w:rsidR="00C96FAA" w:rsidRPr="003753B2" w:rsidRDefault="00591D28">
      <w:pPr>
        <w:rPr>
          <w:lang w:val="it-IT"/>
        </w:rPr>
      </w:pPr>
      <w:r w:rsidRPr="003753B2">
        <w:rPr>
          <w:b/>
          <w:lang w:val="it-IT"/>
        </w:rPr>
        <w:t>Situazione:</w:t>
      </w:r>
      <w:r w:rsidRPr="003753B2">
        <w:rPr>
          <w:b/>
          <w:lang w:val="it-IT"/>
        </w:rPr>
        <w:br/>
      </w:r>
      <w:proofErr w:type="gramStart"/>
      <w:r w:rsidRPr="003753B2">
        <w:rPr>
          <w:lang w:val="it-IT"/>
        </w:rPr>
        <w:t>Il team</w:t>
      </w:r>
      <w:proofErr w:type="gramEnd"/>
      <w:r w:rsidRPr="003753B2">
        <w:rPr>
          <w:lang w:val="it-IT"/>
        </w:rPr>
        <w:t xml:space="preserve"> di sviluppo software sta iniziando un nuovo progetto e ha bisogno di un sito SharePoint per condividere codice, documentazione e meeting notes. Servono permessi diversi: alcuni leggono, altri modificano.</w:t>
      </w:r>
    </w:p>
    <w:p w14:paraId="083E162F" w14:textId="77777777" w:rsidR="00C96FAA" w:rsidRPr="003753B2" w:rsidRDefault="00591D28">
      <w:pPr>
        <w:rPr>
          <w:lang w:val="it-IT"/>
        </w:rPr>
      </w:pPr>
      <w:r w:rsidRPr="003753B2">
        <w:rPr>
          <w:b/>
          <w:color w:val="107C10"/>
          <w:lang w:val="it-IT"/>
        </w:rPr>
        <w:t>Domanda:</w:t>
      </w:r>
      <w:r w:rsidRPr="003753B2">
        <w:rPr>
          <w:b/>
          <w:color w:val="107C10"/>
          <w:lang w:val="it-IT"/>
        </w:rPr>
        <w:br/>
      </w:r>
      <w:r w:rsidRPr="003753B2">
        <w:rPr>
          <w:i/>
          <w:lang w:val="it-IT"/>
        </w:rPr>
        <w:t>Che tipo di sito crei e come organizzi i permessi?</w:t>
      </w:r>
    </w:p>
    <w:tbl>
      <w:tblPr>
        <w:tblStyle w:val="Grigliatabella"/>
        <w:tblW w:w="10772" w:type="dxa"/>
        <w:tblLook w:val="04A0" w:firstRow="1" w:lastRow="0" w:firstColumn="1" w:lastColumn="0" w:noHBand="0" w:noVBand="1"/>
      </w:tblPr>
      <w:tblGrid>
        <w:gridCol w:w="10772"/>
      </w:tblGrid>
      <w:tr w:rsidR="00C96FAA" w:rsidRPr="00F722B7" w14:paraId="16D0124C" w14:textId="77777777" w:rsidTr="003753B2">
        <w:trPr>
          <w:trHeight w:val="5102"/>
        </w:trPr>
        <w:tc>
          <w:tcPr>
            <w:tcW w:w="10772" w:type="dxa"/>
            <w:shd w:val="clear" w:color="auto" w:fill="E6F4FF"/>
          </w:tcPr>
          <w:p w14:paraId="441C49E9" w14:textId="77777777" w:rsidR="00E45C4B" w:rsidRPr="00E45C4B" w:rsidRDefault="00591D28" w:rsidP="00E45C4B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3753B2">
              <w:rPr>
                <w:b/>
                <w:lang w:val="it-IT"/>
              </w:rPr>
              <w:t>La mia soluzione:</w:t>
            </w:r>
            <w:r w:rsidRPr="003753B2">
              <w:rPr>
                <w:b/>
                <w:lang w:val="it-IT"/>
              </w:rPr>
              <w:br/>
            </w:r>
            <w:r w:rsidRPr="003753B2">
              <w:rPr>
                <w:b/>
                <w:lang w:val="it-IT"/>
              </w:rPr>
              <w:br/>
            </w:r>
            <w:r w:rsidR="00E45C4B"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La soluzione più adatta è creare un </w:t>
            </w:r>
            <w:r w:rsidR="00E45C4B" w:rsidRPr="00E45C4B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Team Site di SharePoint</w:t>
            </w:r>
            <w:r w:rsidR="00E45C4B"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, eventualmente collegato a Microsoft Teams, per favorire la collaborazione continua </w:t>
            </w:r>
            <w:proofErr w:type="gramStart"/>
            <w:r w:rsidR="00E45C4B" w:rsidRPr="00E45C4B">
              <w:rPr>
                <w:i/>
                <w:color w:val="808080"/>
                <w:sz w:val="24"/>
                <w:szCs w:val="28"/>
                <w:lang w:val="it-IT"/>
              </w:rPr>
              <w:t>del team</w:t>
            </w:r>
            <w:proofErr w:type="gramEnd"/>
            <w:r w:rsidR="00E45C4B"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 di sviluppo.</w:t>
            </w:r>
          </w:p>
          <w:p w14:paraId="0C4C5A45" w14:textId="77777777" w:rsidR="00E45C4B" w:rsidRPr="00E45C4B" w:rsidRDefault="00E45C4B" w:rsidP="00E45C4B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E45C4B">
              <w:rPr>
                <w:i/>
                <w:color w:val="808080"/>
                <w:sz w:val="24"/>
                <w:szCs w:val="28"/>
                <w:lang w:val="it-IT"/>
              </w:rPr>
              <w:t>I permessi vengono gestiti tramite i gruppi standard:</w:t>
            </w:r>
          </w:p>
          <w:p w14:paraId="682FCEBF" w14:textId="77777777" w:rsidR="00E45C4B" w:rsidRPr="00E45C4B" w:rsidRDefault="00E45C4B" w:rsidP="00E45C4B">
            <w:pPr>
              <w:numPr>
                <w:ilvl w:val="0"/>
                <w:numId w:val="10"/>
              </w:numPr>
              <w:rPr>
                <w:i/>
                <w:color w:val="808080"/>
                <w:sz w:val="24"/>
                <w:szCs w:val="28"/>
                <w:lang w:val="it-IT"/>
              </w:rPr>
            </w:pPr>
            <w:r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utenti con solo </w:t>
            </w:r>
            <w:r w:rsidRPr="00E45C4B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lettura</w:t>
            </w:r>
            <w:r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 per chi deve consultare i contenuti,</w:t>
            </w:r>
          </w:p>
          <w:p w14:paraId="0D1B72BF" w14:textId="77777777" w:rsidR="00E45C4B" w:rsidRPr="00E45C4B" w:rsidRDefault="00E45C4B" w:rsidP="00E45C4B">
            <w:pPr>
              <w:numPr>
                <w:ilvl w:val="0"/>
                <w:numId w:val="10"/>
              </w:numPr>
              <w:rPr>
                <w:i/>
                <w:color w:val="808080"/>
                <w:sz w:val="24"/>
                <w:szCs w:val="28"/>
                <w:lang w:val="it-IT"/>
              </w:rPr>
            </w:pPr>
            <w:r w:rsidRPr="00E45C4B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membri</w:t>
            </w:r>
            <w:r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 con permessi di </w:t>
            </w:r>
            <w:r w:rsidRPr="00CB7344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modifica</w:t>
            </w:r>
            <w:r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 per chi lavora attivamente sul progetto,</w:t>
            </w:r>
          </w:p>
          <w:p w14:paraId="710DB870" w14:textId="77777777" w:rsidR="00E45C4B" w:rsidRPr="00E45C4B" w:rsidRDefault="00E45C4B" w:rsidP="00E45C4B">
            <w:pPr>
              <w:numPr>
                <w:ilvl w:val="0"/>
                <w:numId w:val="10"/>
              </w:numPr>
              <w:rPr>
                <w:i/>
                <w:color w:val="808080"/>
                <w:sz w:val="24"/>
                <w:szCs w:val="28"/>
                <w:lang w:val="it-IT"/>
              </w:rPr>
            </w:pPr>
            <w:r w:rsidRPr="00E45C4B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proprietari</w:t>
            </w:r>
            <w:r w:rsidRPr="00E45C4B">
              <w:rPr>
                <w:i/>
                <w:color w:val="808080"/>
                <w:sz w:val="24"/>
                <w:szCs w:val="28"/>
                <w:lang w:val="it-IT"/>
              </w:rPr>
              <w:t xml:space="preserve"> per i responsabili del progetto.</w:t>
            </w:r>
          </w:p>
          <w:p w14:paraId="3669A397" w14:textId="77777777" w:rsidR="00E45C4B" w:rsidRPr="00E45C4B" w:rsidRDefault="00E45C4B" w:rsidP="00E45C4B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E45C4B">
              <w:rPr>
                <w:i/>
                <w:color w:val="808080"/>
                <w:sz w:val="24"/>
                <w:szCs w:val="28"/>
                <w:lang w:val="it-IT"/>
              </w:rPr>
              <w:t>In questo modo i documenti, le note e il materiale del progetto sono condivisi in modo ordinato e sicuro.</w:t>
            </w:r>
          </w:p>
          <w:p w14:paraId="50E5B14F" w14:textId="0DB597EC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</w:p>
        </w:tc>
      </w:tr>
    </w:tbl>
    <w:p w14:paraId="475AA4FB" w14:textId="77777777" w:rsidR="00C96FAA" w:rsidRDefault="00C96FAA">
      <w:pPr>
        <w:rPr>
          <w:lang w:val="it-IT"/>
        </w:rPr>
      </w:pPr>
    </w:p>
    <w:p w14:paraId="39F618CA" w14:textId="77777777" w:rsidR="0071484A" w:rsidRPr="003753B2" w:rsidRDefault="0071484A">
      <w:pPr>
        <w:rPr>
          <w:lang w:val="it-IT"/>
        </w:rPr>
      </w:pPr>
    </w:p>
    <w:p w14:paraId="7B7813F0" w14:textId="77777777" w:rsidR="00C96FAA" w:rsidRPr="003753B2" w:rsidRDefault="00591D28">
      <w:pPr>
        <w:rPr>
          <w:lang w:val="it-IT"/>
        </w:rPr>
      </w:pPr>
      <w:r>
        <w:rPr>
          <w:b/>
          <w:color w:val="FF8C00"/>
          <w:sz w:val="26"/>
        </w:rPr>
        <w:t>📋</w:t>
      </w:r>
      <w:r w:rsidRPr="003753B2">
        <w:rPr>
          <w:b/>
          <w:color w:val="FF8C00"/>
          <w:sz w:val="26"/>
          <w:lang w:val="it-IT"/>
        </w:rPr>
        <w:t xml:space="preserve"> CASO 4: Implementazione della sicurezza</w:t>
      </w:r>
    </w:p>
    <w:p w14:paraId="48A1C776" w14:textId="77777777" w:rsidR="00C96FAA" w:rsidRPr="003753B2" w:rsidRDefault="00591D28">
      <w:pPr>
        <w:rPr>
          <w:lang w:val="it-IT"/>
        </w:rPr>
      </w:pPr>
      <w:r w:rsidRPr="003753B2">
        <w:rPr>
          <w:i/>
          <w:color w:val="FF8C00"/>
          <w:sz w:val="20"/>
          <w:lang w:val="it-IT"/>
        </w:rPr>
        <w:t>(Modulo 3)</w:t>
      </w:r>
    </w:p>
    <w:p w14:paraId="016DDBA7" w14:textId="77777777" w:rsidR="00C96FAA" w:rsidRPr="003753B2" w:rsidRDefault="00591D28">
      <w:pPr>
        <w:rPr>
          <w:lang w:val="it-IT"/>
        </w:rPr>
      </w:pPr>
      <w:r w:rsidRPr="003753B2">
        <w:rPr>
          <w:b/>
          <w:lang w:val="it-IT"/>
        </w:rPr>
        <w:t>Situazione:</w:t>
      </w:r>
      <w:r w:rsidRPr="003753B2">
        <w:rPr>
          <w:b/>
          <w:lang w:val="it-IT"/>
        </w:rPr>
        <w:br/>
      </w:r>
      <w:r w:rsidRPr="003753B2">
        <w:rPr>
          <w:lang w:val="it-IT"/>
        </w:rPr>
        <w:t>La direzione vuole migliorare la sicurezza dopo un tentativo di phishing. Chiedono di proteggere gli account amministratori e monitorare gli accessi sospetti.</w:t>
      </w:r>
    </w:p>
    <w:p w14:paraId="6E904AB7" w14:textId="77777777" w:rsidR="00C96FAA" w:rsidRPr="003753B2" w:rsidRDefault="00591D28">
      <w:pPr>
        <w:rPr>
          <w:lang w:val="it-IT"/>
        </w:rPr>
      </w:pPr>
      <w:r w:rsidRPr="003753B2">
        <w:rPr>
          <w:b/>
          <w:color w:val="FF8C00"/>
          <w:lang w:val="it-IT"/>
        </w:rPr>
        <w:t>Domanda:</w:t>
      </w:r>
      <w:r w:rsidRPr="003753B2">
        <w:rPr>
          <w:b/>
          <w:color w:val="FF8C00"/>
          <w:lang w:val="it-IT"/>
        </w:rPr>
        <w:br/>
      </w:r>
      <w:r w:rsidRPr="003753B2">
        <w:rPr>
          <w:i/>
          <w:lang w:val="it-IT"/>
        </w:rPr>
        <w:t>Quali misure di sicurezza implementi nell'Admin Center?</w:t>
      </w:r>
    </w:p>
    <w:tbl>
      <w:tblPr>
        <w:tblStyle w:val="Grigliatabella"/>
        <w:tblW w:w="10772" w:type="dxa"/>
        <w:tblLook w:val="04A0" w:firstRow="1" w:lastRow="0" w:firstColumn="1" w:lastColumn="0" w:noHBand="0" w:noVBand="1"/>
      </w:tblPr>
      <w:tblGrid>
        <w:gridCol w:w="10772"/>
      </w:tblGrid>
      <w:tr w:rsidR="00C96FAA" w:rsidRPr="00F722B7" w14:paraId="0280073F" w14:textId="77777777" w:rsidTr="003753B2">
        <w:trPr>
          <w:trHeight w:val="5102"/>
        </w:trPr>
        <w:tc>
          <w:tcPr>
            <w:tcW w:w="10772" w:type="dxa"/>
            <w:shd w:val="clear" w:color="auto" w:fill="E6F4FF"/>
          </w:tcPr>
          <w:p w14:paraId="50C39676" w14:textId="77777777" w:rsidR="00624E38" w:rsidRPr="00624E38" w:rsidRDefault="00591D28" w:rsidP="00624E38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3753B2">
              <w:rPr>
                <w:b/>
                <w:lang w:val="it-IT"/>
              </w:rPr>
              <w:t>La mia soluzione:</w:t>
            </w:r>
            <w:r w:rsidRPr="003753B2">
              <w:rPr>
                <w:b/>
                <w:lang w:val="it-IT"/>
              </w:rPr>
              <w:br/>
            </w:r>
            <w:r w:rsidRPr="003753B2">
              <w:rPr>
                <w:b/>
                <w:lang w:val="it-IT"/>
              </w:rPr>
              <w:br/>
            </w:r>
            <w:r w:rsidR="00624E38" w:rsidRPr="00624E38">
              <w:rPr>
                <w:i/>
                <w:color w:val="808080"/>
                <w:sz w:val="24"/>
                <w:szCs w:val="28"/>
                <w:lang w:val="it-IT"/>
              </w:rPr>
              <w:t xml:space="preserve">La prima misura da adottare è rendere obbligatoria la </w:t>
            </w:r>
            <w:r w:rsidR="00624E38"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MFA</w:t>
            </w:r>
            <w:r w:rsidR="00624E38" w:rsidRPr="00624E38">
              <w:rPr>
                <w:i/>
                <w:color w:val="808080"/>
                <w:sz w:val="24"/>
                <w:szCs w:val="28"/>
                <w:lang w:val="it-IT"/>
              </w:rPr>
              <w:t>, soprattutto per gli account amministrativi, per ridurre il rischio di accessi non autorizzati.</w:t>
            </w:r>
          </w:p>
          <w:p w14:paraId="7A70068E" w14:textId="77777777" w:rsidR="00624E38" w:rsidRPr="00624E38" w:rsidRDefault="00624E38" w:rsidP="00624E38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624E38">
              <w:rPr>
                <w:i/>
                <w:color w:val="808080"/>
                <w:sz w:val="24"/>
                <w:szCs w:val="28"/>
                <w:lang w:val="it-IT"/>
              </w:rPr>
              <w:t xml:space="preserve">Successivamente si configurano le </w:t>
            </w:r>
            <w:r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 xml:space="preserve">policy di </w:t>
            </w:r>
            <w:proofErr w:type="spellStart"/>
            <w:r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Conditional</w:t>
            </w:r>
            <w:proofErr w:type="spellEnd"/>
            <w:r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 xml:space="preserve"> Access</w:t>
            </w:r>
            <w:r w:rsidRPr="00624E38">
              <w:rPr>
                <w:i/>
                <w:color w:val="808080"/>
                <w:sz w:val="24"/>
                <w:szCs w:val="28"/>
                <w:lang w:val="it-IT"/>
              </w:rPr>
              <w:t>, limitando l’accesso in base a condizioni come dispositivo, posizione o ruolo dell’utente.</w:t>
            </w:r>
            <w:r w:rsidRPr="00624E38">
              <w:rPr>
                <w:i/>
                <w:color w:val="808080"/>
                <w:sz w:val="24"/>
                <w:szCs w:val="28"/>
                <w:lang w:val="it-IT"/>
              </w:rPr>
              <w:br/>
              <w:t>È importante anche attivare e monitorare l’</w:t>
            </w:r>
            <w:r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Audit Log</w:t>
            </w:r>
            <w:r w:rsidRPr="00624E38">
              <w:rPr>
                <w:i/>
                <w:color w:val="808080"/>
                <w:sz w:val="24"/>
                <w:szCs w:val="28"/>
                <w:lang w:val="it-IT"/>
              </w:rPr>
              <w:t>, per tenere traccia degli accessi e delle attività sospette.</w:t>
            </w:r>
          </w:p>
          <w:p w14:paraId="36B85FAF" w14:textId="77777777" w:rsidR="00624E38" w:rsidRPr="00624E38" w:rsidRDefault="00624E38" w:rsidP="00624E38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624E38">
              <w:rPr>
                <w:i/>
                <w:color w:val="808080"/>
                <w:sz w:val="24"/>
                <w:szCs w:val="28"/>
                <w:lang w:val="it-IT"/>
              </w:rPr>
              <w:t xml:space="preserve">Infine, si verifica che gli utenti abbiano solo i </w:t>
            </w:r>
            <w:r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ruoli amministrativi necessari</w:t>
            </w:r>
            <w:r w:rsidRPr="00624E38">
              <w:rPr>
                <w:i/>
                <w:color w:val="808080"/>
                <w:sz w:val="24"/>
                <w:szCs w:val="28"/>
                <w:lang w:val="it-IT"/>
              </w:rPr>
              <w:t>, applicando il principio del minimo privilegio.</w:t>
            </w:r>
          </w:p>
          <w:p w14:paraId="308F3F66" w14:textId="5A3B9E34" w:rsidR="00C96FAA" w:rsidRPr="003753B2" w:rsidRDefault="00591D28">
            <w:pPr>
              <w:rPr>
                <w:lang w:val="it-IT"/>
              </w:rPr>
            </w:pP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</w:p>
        </w:tc>
      </w:tr>
    </w:tbl>
    <w:p w14:paraId="42E2768C" w14:textId="77777777" w:rsidR="0071484A" w:rsidRPr="008014F4" w:rsidRDefault="0071484A">
      <w:pPr>
        <w:rPr>
          <w:b/>
          <w:color w:val="FF8C00"/>
          <w:sz w:val="26"/>
          <w:lang w:val="it-IT"/>
        </w:rPr>
      </w:pPr>
    </w:p>
    <w:p w14:paraId="7081B0B5" w14:textId="33E0672A" w:rsidR="00C96FAA" w:rsidRPr="003753B2" w:rsidRDefault="00591D28">
      <w:pPr>
        <w:rPr>
          <w:lang w:val="it-IT"/>
        </w:rPr>
      </w:pPr>
      <w:r>
        <w:rPr>
          <w:b/>
          <w:color w:val="FF8C00"/>
          <w:sz w:val="26"/>
        </w:rPr>
        <w:t>📋</w:t>
      </w:r>
      <w:r w:rsidRPr="003753B2">
        <w:rPr>
          <w:b/>
          <w:color w:val="FF8C00"/>
          <w:sz w:val="26"/>
          <w:lang w:val="it-IT"/>
        </w:rPr>
        <w:t xml:space="preserve"> CASO 5: Gestione di un problema di accesso</w:t>
      </w:r>
    </w:p>
    <w:p w14:paraId="3A64FBB8" w14:textId="77777777" w:rsidR="00C96FAA" w:rsidRPr="003753B2" w:rsidRDefault="00591D28">
      <w:pPr>
        <w:rPr>
          <w:lang w:val="it-IT"/>
        </w:rPr>
      </w:pPr>
      <w:r w:rsidRPr="003753B2">
        <w:rPr>
          <w:i/>
          <w:color w:val="FF8C00"/>
          <w:sz w:val="20"/>
          <w:lang w:val="it-IT"/>
        </w:rPr>
        <w:t>(Modulo 3)</w:t>
      </w:r>
    </w:p>
    <w:p w14:paraId="4F1982A8" w14:textId="77777777" w:rsidR="00C96FAA" w:rsidRPr="003753B2" w:rsidRDefault="00591D28">
      <w:pPr>
        <w:rPr>
          <w:lang w:val="it-IT"/>
        </w:rPr>
      </w:pPr>
      <w:r w:rsidRPr="003753B2">
        <w:rPr>
          <w:b/>
          <w:lang w:val="it-IT"/>
        </w:rPr>
        <w:t>Situazione:</w:t>
      </w:r>
      <w:r w:rsidRPr="003753B2">
        <w:rPr>
          <w:b/>
          <w:lang w:val="it-IT"/>
        </w:rPr>
        <w:br/>
      </w:r>
      <w:r w:rsidRPr="003753B2">
        <w:rPr>
          <w:lang w:val="it-IT"/>
        </w:rPr>
        <w:t xml:space="preserve">Un dipendente non riesce ad accedere a SharePoint e Teams da casa. Ha la password corretta ma il sistema continua a bloccare l'accesso. L'azienda usa MFA e </w:t>
      </w:r>
      <w:proofErr w:type="spellStart"/>
      <w:r w:rsidRPr="003753B2">
        <w:rPr>
          <w:lang w:val="it-IT"/>
        </w:rPr>
        <w:t>Conditional</w:t>
      </w:r>
      <w:proofErr w:type="spellEnd"/>
      <w:r w:rsidRPr="003753B2">
        <w:rPr>
          <w:lang w:val="it-IT"/>
        </w:rPr>
        <w:t xml:space="preserve"> Access.</w:t>
      </w:r>
    </w:p>
    <w:p w14:paraId="20B64571" w14:textId="77777777" w:rsidR="00C96FAA" w:rsidRPr="003753B2" w:rsidRDefault="00591D28">
      <w:pPr>
        <w:rPr>
          <w:lang w:val="it-IT"/>
        </w:rPr>
      </w:pPr>
      <w:r w:rsidRPr="003753B2">
        <w:rPr>
          <w:b/>
          <w:color w:val="FF8C00"/>
          <w:lang w:val="it-IT"/>
        </w:rPr>
        <w:t>Domanda:</w:t>
      </w:r>
      <w:r w:rsidRPr="003753B2">
        <w:rPr>
          <w:b/>
          <w:color w:val="FF8C00"/>
          <w:lang w:val="it-IT"/>
        </w:rPr>
        <w:br/>
      </w:r>
      <w:r w:rsidRPr="003753B2">
        <w:rPr>
          <w:i/>
          <w:lang w:val="it-IT"/>
        </w:rPr>
        <w:t>Dove controlli nell'Admin Center per diagnosticare e risolvere il problema?</w:t>
      </w:r>
    </w:p>
    <w:tbl>
      <w:tblPr>
        <w:tblStyle w:val="Grigliatabella"/>
        <w:tblW w:w="10772" w:type="dxa"/>
        <w:tblLook w:val="04A0" w:firstRow="1" w:lastRow="0" w:firstColumn="1" w:lastColumn="0" w:noHBand="0" w:noVBand="1"/>
      </w:tblPr>
      <w:tblGrid>
        <w:gridCol w:w="10772"/>
      </w:tblGrid>
      <w:tr w:rsidR="00C96FAA" w:rsidRPr="00F722B7" w14:paraId="1AFA5A4C" w14:textId="77777777" w:rsidTr="003753B2">
        <w:trPr>
          <w:trHeight w:val="5102"/>
        </w:trPr>
        <w:tc>
          <w:tcPr>
            <w:tcW w:w="10772" w:type="dxa"/>
            <w:shd w:val="clear" w:color="auto" w:fill="E6F4FF"/>
          </w:tcPr>
          <w:p w14:paraId="19DD5C32" w14:textId="77777777" w:rsidR="00624E38" w:rsidRPr="00624E38" w:rsidRDefault="00591D28" w:rsidP="00624E38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3753B2">
              <w:rPr>
                <w:b/>
                <w:lang w:val="it-IT"/>
              </w:rPr>
              <w:lastRenderedPageBreak/>
              <w:t>La mia soluzione:</w:t>
            </w:r>
            <w:r w:rsidRPr="003753B2">
              <w:rPr>
                <w:b/>
                <w:lang w:val="it-IT"/>
              </w:rPr>
              <w:br/>
            </w:r>
            <w:r w:rsidRPr="003753B2">
              <w:rPr>
                <w:b/>
                <w:lang w:val="it-IT"/>
              </w:rPr>
              <w:br/>
            </w:r>
            <w:r w:rsidR="00624E38" w:rsidRPr="00624E38">
              <w:rPr>
                <w:i/>
                <w:color w:val="808080"/>
                <w:sz w:val="24"/>
                <w:szCs w:val="28"/>
                <w:lang w:val="it-IT"/>
              </w:rPr>
              <w:t xml:space="preserve">Il primo controllo va fatto in </w:t>
            </w:r>
            <w:r w:rsidR="00624E38"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Microsoft Entra ID</w:t>
            </w:r>
            <w:r w:rsidR="00624E38" w:rsidRPr="00624E38">
              <w:rPr>
                <w:i/>
                <w:color w:val="808080"/>
                <w:sz w:val="24"/>
                <w:szCs w:val="28"/>
                <w:lang w:val="it-IT"/>
              </w:rPr>
              <w:t xml:space="preserve">, analizzando i </w:t>
            </w:r>
            <w:proofErr w:type="spellStart"/>
            <w:r w:rsidR="00624E38"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Sign</w:t>
            </w:r>
            <w:proofErr w:type="spellEnd"/>
            <w:r w:rsidR="00624E38"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-in logs</w:t>
            </w:r>
            <w:r w:rsidR="00624E38" w:rsidRPr="00624E38">
              <w:rPr>
                <w:i/>
                <w:color w:val="808080"/>
                <w:sz w:val="24"/>
                <w:szCs w:val="28"/>
                <w:lang w:val="it-IT"/>
              </w:rPr>
              <w:t xml:space="preserve"> per capire perché l’accesso viene bloccato.</w:t>
            </w:r>
            <w:r w:rsidR="00624E38" w:rsidRPr="00624E38">
              <w:rPr>
                <w:i/>
                <w:color w:val="808080"/>
                <w:sz w:val="24"/>
                <w:szCs w:val="28"/>
                <w:lang w:val="it-IT"/>
              </w:rPr>
              <w:br/>
              <w:t xml:space="preserve">Successivamente si verificano le </w:t>
            </w:r>
            <w:r w:rsidR="00624E38"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 xml:space="preserve">policy di </w:t>
            </w:r>
            <w:proofErr w:type="spellStart"/>
            <w:r w:rsidR="00624E38"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Conditional</w:t>
            </w:r>
            <w:proofErr w:type="spellEnd"/>
            <w:r w:rsidR="00624E38"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 xml:space="preserve"> Access</w:t>
            </w:r>
            <w:r w:rsidR="00624E38" w:rsidRPr="00624E38">
              <w:rPr>
                <w:i/>
                <w:color w:val="808080"/>
                <w:sz w:val="24"/>
                <w:szCs w:val="28"/>
                <w:lang w:val="it-IT"/>
              </w:rPr>
              <w:t>, che potrebbero impedire l’accesso da casa o da dispositivi non conformi.</w:t>
            </w:r>
          </w:p>
          <w:p w14:paraId="5C26A1B0" w14:textId="77777777" w:rsidR="00624E38" w:rsidRPr="00624E38" w:rsidRDefault="00624E38" w:rsidP="00624E38">
            <w:pPr>
              <w:rPr>
                <w:i/>
                <w:color w:val="808080"/>
                <w:sz w:val="24"/>
                <w:szCs w:val="28"/>
                <w:lang w:val="it-IT"/>
              </w:rPr>
            </w:pPr>
            <w:r w:rsidRPr="00624E38">
              <w:rPr>
                <w:i/>
                <w:color w:val="808080"/>
                <w:sz w:val="24"/>
                <w:szCs w:val="28"/>
                <w:lang w:val="it-IT"/>
              </w:rPr>
              <w:t xml:space="preserve">È necessario controllare anche lo </w:t>
            </w:r>
            <w:r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stato della MFA</w:t>
            </w:r>
            <w:r w:rsidRPr="00624E38">
              <w:rPr>
                <w:i/>
                <w:color w:val="808080"/>
                <w:sz w:val="24"/>
                <w:szCs w:val="28"/>
                <w:lang w:val="it-IT"/>
              </w:rPr>
              <w:t xml:space="preserve"> dell’utente e assicurarsi che i metodi di autenticazione siano configurati correttamente.</w:t>
            </w:r>
            <w:r w:rsidRPr="00624E38">
              <w:rPr>
                <w:i/>
                <w:color w:val="808080"/>
                <w:sz w:val="24"/>
                <w:szCs w:val="28"/>
                <w:lang w:val="it-IT"/>
              </w:rPr>
              <w:br/>
              <w:t xml:space="preserve">Infine, si verifica che l’utente abbia </w:t>
            </w:r>
            <w:r w:rsidRPr="00624E38">
              <w:rPr>
                <w:b/>
                <w:bCs/>
                <w:i/>
                <w:color w:val="808080"/>
                <w:sz w:val="24"/>
                <w:szCs w:val="28"/>
                <w:lang w:val="it-IT"/>
              </w:rPr>
              <w:t>licenze valide</w:t>
            </w:r>
            <w:r w:rsidRPr="00624E38">
              <w:rPr>
                <w:i/>
                <w:color w:val="808080"/>
                <w:sz w:val="24"/>
                <w:szCs w:val="28"/>
                <w:lang w:val="it-IT"/>
              </w:rPr>
              <w:t xml:space="preserve"> per SharePoint e Teams e che il dispositivo rispetti eventuali criteri di sicurezza aziendali.</w:t>
            </w:r>
          </w:p>
          <w:p w14:paraId="0B92D4CC" w14:textId="5115B2C4" w:rsidR="00C96FAA" w:rsidRPr="003753B2" w:rsidRDefault="00591D28">
            <w:pPr>
              <w:rPr>
                <w:lang w:val="it-IT"/>
              </w:rPr>
            </w:pPr>
            <w:r w:rsidRPr="00624E38">
              <w:rPr>
                <w:i/>
                <w:color w:val="808080"/>
                <w:sz w:val="24"/>
                <w:szCs w:val="28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  <w:r w:rsidRPr="003753B2">
              <w:rPr>
                <w:i/>
                <w:color w:val="808080"/>
                <w:sz w:val="20"/>
                <w:lang w:val="it-IT"/>
              </w:rPr>
              <w:br/>
            </w:r>
          </w:p>
        </w:tc>
      </w:tr>
    </w:tbl>
    <w:p w14:paraId="1166D454" w14:textId="77777777" w:rsidR="00C96FAA" w:rsidRPr="003753B2" w:rsidRDefault="00C96FAA">
      <w:pPr>
        <w:rPr>
          <w:lang w:val="it-IT"/>
        </w:rPr>
      </w:pPr>
    </w:p>
    <w:p w14:paraId="30EC4F44" w14:textId="77777777" w:rsidR="00C96FAA" w:rsidRPr="003753B2" w:rsidRDefault="00591D28">
      <w:pPr>
        <w:rPr>
          <w:lang w:val="it-IT"/>
        </w:rPr>
      </w:pPr>
      <w:r w:rsidRPr="003753B2">
        <w:rPr>
          <w:lang w:val="it-IT"/>
        </w:rPr>
        <w:br w:type="page"/>
      </w:r>
    </w:p>
    <w:p w14:paraId="74A9B8BE" w14:textId="77777777" w:rsidR="00C96FAA" w:rsidRPr="003753B2" w:rsidRDefault="00591D28">
      <w:pPr>
        <w:rPr>
          <w:lang w:val="it-IT"/>
        </w:rPr>
      </w:pPr>
      <w:r w:rsidRPr="003753B2">
        <w:rPr>
          <w:b/>
          <w:color w:val="0078D4"/>
          <w:sz w:val="36"/>
          <w:lang w:val="it-IT"/>
        </w:rPr>
        <w:lastRenderedPageBreak/>
        <w:t>✅ SEZIONE 4: AUTOVALUTAZIONE</w:t>
      </w:r>
    </w:p>
    <w:p w14:paraId="50248528" w14:textId="1D3C372E" w:rsidR="00C96FAA" w:rsidRDefault="00591D28">
      <w:pPr>
        <w:rPr>
          <w:i/>
          <w:lang w:val="it-IT"/>
        </w:rPr>
      </w:pPr>
      <w:r w:rsidRPr="003753B2">
        <w:rPr>
          <w:i/>
          <w:lang w:val="it-IT"/>
        </w:rPr>
        <w:t>Valuta la tua preparazione su ogni modulo dopo aver completato il portfolio.</w:t>
      </w:r>
    </w:p>
    <w:p w14:paraId="500E1749" w14:textId="77777777" w:rsidR="00591D28" w:rsidRPr="003753B2" w:rsidRDefault="00591D28">
      <w:pPr>
        <w:rPr>
          <w:lang w:val="it-IT"/>
        </w:rPr>
      </w:pPr>
    </w:p>
    <w:p w14:paraId="24153A15" w14:textId="77777777" w:rsidR="00C96FAA" w:rsidRPr="00591D28" w:rsidRDefault="00591D28">
      <w:pPr>
        <w:rPr>
          <w:lang w:val="it-IT"/>
        </w:rPr>
      </w:pPr>
      <w:r>
        <w:rPr>
          <w:b/>
          <w:color w:val="0078D4"/>
          <w:sz w:val="26"/>
        </w:rPr>
        <w:t>📚</w:t>
      </w:r>
      <w:r w:rsidRPr="00591D28">
        <w:rPr>
          <w:b/>
          <w:color w:val="0078D4"/>
          <w:sz w:val="26"/>
          <w:lang w:val="it-IT"/>
        </w:rPr>
        <w:t xml:space="preserve"> MODULO 1: Microsoft 365 - Servizi Cloud</w:t>
      </w:r>
    </w:p>
    <w:p w14:paraId="5D61F658" w14:textId="77777777" w:rsidR="00C96FAA" w:rsidRPr="00591D28" w:rsidRDefault="00C96FAA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96FAA" w14:paraId="7D2558D4" w14:textId="77777777">
        <w:tc>
          <w:tcPr>
            <w:tcW w:w="1994" w:type="dxa"/>
            <w:shd w:val="clear" w:color="auto" w:fill="0078D4"/>
          </w:tcPr>
          <w:p w14:paraId="12346916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Argomento</w:t>
            </w:r>
            <w:proofErr w:type="spellEnd"/>
          </w:p>
        </w:tc>
        <w:tc>
          <w:tcPr>
            <w:tcW w:w="1994" w:type="dxa"/>
            <w:shd w:val="clear" w:color="auto" w:fill="0078D4"/>
          </w:tcPr>
          <w:p w14:paraId="7FB01FAB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Non so</w:t>
            </w:r>
          </w:p>
        </w:tc>
        <w:tc>
          <w:tcPr>
            <w:tcW w:w="1994" w:type="dxa"/>
            <w:shd w:val="clear" w:color="auto" w:fill="0078D4"/>
          </w:tcPr>
          <w:p w14:paraId="22BBE98B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Poco</w:t>
            </w:r>
          </w:p>
        </w:tc>
        <w:tc>
          <w:tcPr>
            <w:tcW w:w="1994" w:type="dxa"/>
            <w:shd w:val="clear" w:color="auto" w:fill="0078D4"/>
          </w:tcPr>
          <w:p w14:paraId="1DFB4E3E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Bene</w:t>
            </w:r>
          </w:p>
        </w:tc>
        <w:tc>
          <w:tcPr>
            <w:tcW w:w="1994" w:type="dxa"/>
            <w:shd w:val="clear" w:color="auto" w:fill="0078D4"/>
          </w:tcPr>
          <w:p w14:paraId="4CF564B5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Molto bene</w:t>
            </w:r>
          </w:p>
        </w:tc>
      </w:tr>
      <w:tr w:rsidR="00C96FAA" w14:paraId="41A69334" w14:textId="77777777">
        <w:trPr>
          <w:trHeight w:val="567"/>
        </w:trPr>
        <w:tc>
          <w:tcPr>
            <w:tcW w:w="1994" w:type="dxa"/>
            <w:shd w:val="clear" w:color="auto" w:fill="FFFFFF"/>
          </w:tcPr>
          <w:p w14:paraId="1CCDBE7F" w14:textId="77777777" w:rsidR="00C96FAA" w:rsidRDefault="00591D28">
            <w:proofErr w:type="spellStart"/>
            <w:r>
              <w:rPr>
                <w:sz w:val="20"/>
              </w:rPr>
              <w:t>Panoramica</w:t>
            </w:r>
            <w:proofErr w:type="spellEnd"/>
            <w:r>
              <w:rPr>
                <w:sz w:val="20"/>
              </w:rPr>
              <w:t xml:space="preserve"> Microsoft 365</w:t>
            </w:r>
          </w:p>
        </w:tc>
        <w:tc>
          <w:tcPr>
            <w:tcW w:w="1994" w:type="dxa"/>
            <w:shd w:val="clear" w:color="auto" w:fill="FFFFFF"/>
          </w:tcPr>
          <w:p w14:paraId="1C11BCD2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6F857DFB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6F3F0123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5F1B9EC3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6439E7EA" w14:textId="77777777">
        <w:trPr>
          <w:trHeight w:val="567"/>
        </w:trPr>
        <w:tc>
          <w:tcPr>
            <w:tcW w:w="1994" w:type="dxa"/>
            <w:shd w:val="clear" w:color="auto" w:fill="E6F4FF"/>
          </w:tcPr>
          <w:p w14:paraId="2E6A0F1A" w14:textId="77777777" w:rsidR="00C96FAA" w:rsidRDefault="00591D28">
            <w:r>
              <w:rPr>
                <w:sz w:val="20"/>
              </w:rPr>
              <w:t>Exchange Online e email</w:t>
            </w:r>
          </w:p>
        </w:tc>
        <w:tc>
          <w:tcPr>
            <w:tcW w:w="1994" w:type="dxa"/>
            <w:shd w:val="clear" w:color="auto" w:fill="E6F4FF"/>
          </w:tcPr>
          <w:p w14:paraId="35D230C9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5BA66EC7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1AF4A761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36C5FAF9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6FEA41A7" w14:textId="77777777">
        <w:trPr>
          <w:trHeight w:val="567"/>
        </w:trPr>
        <w:tc>
          <w:tcPr>
            <w:tcW w:w="1994" w:type="dxa"/>
            <w:shd w:val="clear" w:color="auto" w:fill="FFFFFF"/>
          </w:tcPr>
          <w:p w14:paraId="1C82E476" w14:textId="77777777" w:rsidR="00C96FAA" w:rsidRDefault="00591D28">
            <w:r>
              <w:rPr>
                <w:sz w:val="20"/>
              </w:rPr>
              <w:t>OneDrive for Business</w:t>
            </w:r>
          </w:p>
        </w:tc>
        <w:tc>
          <w:tcPr>
            <w:tcW w:w="1994" w:type="dxa"/>
            <w:shd w:val="clear" w:color="auto" w:fill="FFFFFF"/>
          </w:tcPr>
          <w:p w14:paraId="64833E49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19F951EF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0CC90862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175340D1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671CAB4E" w14:textId="77777777">
        <w:trPr>
          <w:trHeight w:val="567"/>
        </w:trPr>
        <w:tc>
          <w:tcPr>
            <w:tcW w:w="1994" w:type="dxa"/>
            <w:shd w:val="clear" w:color="auto" w:fill="E6F4FF"/>
          </w:tcPr>
          <w:p w14:paraId="08E5988F" w14:textId="77777777" w:rsidR="00C96FAA" w:rsidRDefault="00591D28">
            <w:r>
              <w:rPr>
                <w:sz w:val="20"/>
              </w:rPr>
              <w:t>Microsoft Teams</w:t>
            </w:r>
          </w:p>
        </w:tc>
        <w:tc>
          <w:tcPr>
            <w:tcW w:w="1994" w:type="dxa"/>
            <w:shd w:val="clear" w:color="auto" w:fill="E6F4FF"/>
          </w:tcPr>
          <w:p w14:paraId="6B1A6736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6EF66479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7D79587C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334487DB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74D58137" w14:textId="77777777">
        <w:trPr>
          <w:trHeight w:val="567"/>
        </w:trPr>
        <w:tc>
          <w:tcPr>
            <w:tcW w:w="1994" w:type="dxa"/>
            <w:shd w:val="clear" w:color="auto" w:fill="FFFFFF"/>
          </w:tcPr>
          <w:p w14:paraId="51E4CBDE" w14:textId="77777777" w:rsidR="00C96FAA" w:rsidRDefault="00591D28">
            <w:proofErr w:type="spellStart"/>
            <w:r>
              <w:rPr>
                <w:sz w:val="20"/>
              </w:rPr>
              <w:t>Licenze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gestione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utenti</w:t>
            </w:r>
            <w:proofErr w:type="spellEnd"/>
          </w:p>
        </w:tc>
        <w:tc>
          <w:tcPr>
            <w:tcW w:w="1994" w:type="dxa"/>
            <w:shd w:val="clear" w:color="auto" w:fill="FFFFFF"/>
          </w:tcPr>
          <w:p w14:paraId="516DD924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7E301D94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16EBBF5D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6D190B5B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</w:tbl>
    <w:p w14:paraId="3DCB0F32" w14:textId="77777777" w:rsidR="00C96FAA" w:rsidRDefault="00C96FAA"/>
    <w:p w14:paraId="3212C084" w14:textId="77777777" w:rsidR="00C96FAA" w:rsidRDefault="00591D28">
      <w:r>
        <w:rPr>
          <w:b/>
          <w:color w:val="107C10"/>
          <w:sz w:val="26"/>
        </w:rPr>
        <w:t xml:space="preserve">📚 MODULO 2: SharePoint Online - </w:t>
      </w:r>
      <w:proofErr w:type="spellStart"/>
      <w:r>
        <w:rPr>
          <w:b/>
          <w:color w:val="107C10"/>
          <w:sz w:val="26"/>
        </w:rPr>
        <w:t>Collaborazione</w:t>
      </w:r>
      <w:proofErr w:type="spellEnd"/>
    </w:p>
    <w:p w14:paraId="14704925" w14:textId="77777777" w:rsidR="00C96FAA" w:rsidRDefault="00C96FA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96FAA" w14:paraId="5F0D9240" w14:textId="77777777">
        <w:tc>
          <w:tcPr>
            <w:tcW w:w="1994" w:type="dxa"/>
            <w:shd w:val="clear" w:color="auto" w:fill="107C10"/>
          </w:tcPr>
          <w:p w14:paraId="32B2C4F8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Argomento</w:t>
            </w:r>
            <w:proofErr w:type="spellEnd"/>
          </w:p>
        </w:tc>
        <w:tc>
          <w:tcPr>
            <w:tcW w:w="1994" w:type="dxa"/>
            <w:shd w:val="clear" w:color="auto" w:fill="107C10"/>
          </w:tcPr>
          <w:p w14:paraId="0F3B1E3C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Non so</w:t>
            </w:r>
          </w:p>
        </w:tc>
        <w:tc>
          <w:tcPr>
            <w:tcW w:w="1994" w:type="dxa"/>
            <w:shd w:val="clear" w:color="auto" w:fill="107C10"/>
          </w:tcPr>
          <w:p w14:paraId="6A03A9DA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Poco</w:t>
            </w:r>
          </w:p>
        </w:tc>
        <w:tc>
          <w:tcPr>
            <w:tcW w:w="1994" w:type="dxa"/>
            <w:shd w:val="clear" w:color="auto" w:fill="107C10"/>
          </w:tcPr>
          <w:p w14:paraId="29980A08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Bene</w:t>
            </w:r>
          </w:p>
        </w:tc>
        <w:tc>
          <w:tcPr>
            <w:tcW w:w="1994" w:type="dxa"/>
            <w:shd w:val="clear" w:color="auto" w:fill="107C10"/>
          </w:tcPr>
          <w:p w14:paraId="48C595B8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Molto bene</w:t>
            </w:r>
          </w:p>
        </w:tc>
      </w:tr>
      <w:tr w:rsidR="00C96FAA" w14:paraId="5B20D7C2" w14:textId="77777777">
        <w:trPr>
          <w:trHeight w:val="567"/>
        </w:trPr>
        <w:tc>
          <w:tcPr>
            <w:tcW w:w="1994" w:type="dxa"/>
            <w:shd w:val="clear" w:color="auto" w:fill="FFFFFF"/>
          </w:tcPr>
          <w:p w14:paraId="26B09C5C" w14:textId="77777777" w:rsidR="00C96FAA" w:rsidRDefault="00591D28">
            <w:proofErr w:type="spellStart"/>
            <w:r>
              <w:rPr>
                <w:sz w:val="20"/>
              </w:rPr>
              <w:t>Architettura</w:t>
            </w:r>
            <w:proofErr w:type="spellEnd"/>
            <w:r>
              <w:rPr>
                <w:sz w:val="20"/>
              </w:rPr>
              <w:t xml:space="preserve"> SharePoint</w:t>
            </w:r>
          </w:p>
        </w:tc>
        <w:tc>
          <w:tcPr>
            <w:tcW w:w="1994" w:type="dxa"/>
            <w:shd w:val="clear" w:color="auto" w:fill="FFFFFF"/>
          </w:tcPr>
          <w:p w14:paraId="606B399B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0C8DD464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3819B514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4D44954F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78B3F967" w14:textId="77777777">
        <w:trPr>
          <w:trHeight w:val="567"/>
        </w:trPr>
        <w:tc>
          <w:tcPr>
            <w:tcW w:w="1994" w:type="dxa"/>
            <w:shd w:val="clear" w:color="auto" w:fill="E6F4FF"/>
          </w:tcPr>
          <w:p w14:paraId="16020213" w14:textId="77777777" w:rsidR="00C96FAA" w:rsidRPr="003753B2" w:rsidRDefault="00591D28">
            <w:pPr>
              <w:rPr>
                <w:lang w:val="it-IT"/>
              </w:rPr>
            </w:pPr>
            <w:r w:rsidRPr="003753B2">
              <w:rPr>
                <w:sz w:val="20"/>
                <w:lang w:val="it-IT"/>
              </w:rPr>
              <w:t xml:space="preserve">Tipi di siti (Team, </w:t>
            </w:r>
            <w:proofErr w:type="spellStart"/>
            <w:r w:rsidRPr="003753B2">
              <w:rPr>
                <w:sz w:val="20"/>
                <w:lang w:val="it-IT"/>
              </w:rPr>
              <w:t>Communication</w:t>
            </w:r>
            <w:proofErr w:type="spellEnd"/>
            <w:r w:rsidRPr="003753B2">
              <w:rPr>
                <w:sz w:val="20"/>
                <w:lang w:val="it-IT"/>
              </w:rPr>
              <w:t>, Hub)</w:t>
            </w:r>
          </w:p>
        </w:tc>
        <w:tc>
          <w:tcPr>
            <w:tcW w:w="1994" w:type="dxa"/>
            <w:shd w:val="clear" w:color="auto" w:fill="E6F4FF"/>
          </w:tcPr>
          <w:p w14:paraId="66164926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00012421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46D3B9FD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4392FB00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1D96F56D" w14:textId="77777777">
        <w:trPr>
          <w:trHeight w:val="567"/>
        </w:trPr>
        <w:tc>
          <w:tcPr>
            <w:tcW w:w="1994" w:type="dxa"/>
            <w:shd w:val="clear" w:color="auto" w:fill="FFFFFF"/>
          </w:tcPr>
          <w:p w14:paraId="2B73CC6C" w14:textId="77777777" w:rsidR="00C96FAA" w:rsidRDefault="00591D28">
            <w:proofErr w:type="spellStart"/>
            <w:r>
              <w:rPr>
                <w:sz w:val="20"/>
              </w:rPr>
              <w:t>Librerie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documenti</w:t>
            </w:r>
            <w:proofErr w:type="spellEnd"/>
          </w:p>
        </w:tc>
        <w:tc>
          <w:tcPr>
            <w:tcW w:w="1994" w:type="dxa"/>
            <w:shd w:val="clear" w:color="auto" w:fill="FFFFFF"/>
          </w:tcPr>
          <w:p w14:paraId="14760335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0E65D608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73D0B936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295E3153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47E861DA" w14:textId="77777777">
        <w:trPr>
          <w:trHeight w:val="567"/>
        </w:trPr>
        <w:tc>
          <w:tcPr>
            <w:tcW w:w="1994" w:type="dxa"/>
            <w:shd w:val="clear" w:color="auto" w:fill="E6F4FF"/>
          </w:tcPr>
          <w:p w14:paraId="435219E2" w14:textId="77777777" w:rsidR="00C96FAA" w:rsidRDefault="00591D28">
            <w:proofErr w:type="spellStart"/>
            <w:r>
              <w:rPr>
                <w:sz w:val="20"/>
              </w:rPr>
              <w:t>Permessi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condivisione</w:t>
            </w:r>
            <w:proofErr w:type="spellEnd"/>
          </w:p>
        </w:tc>
        <w:tc>
          <w:tcPr>
            <w:tcW w:w="1994" w:type="dxa"/>
            <w:shd w:val="clear" w:color="auto" w:fill="E6F4FF"/>
          </w:tcPr>
          <w:p w14:paraId="3FB7D149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09E4C3BA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283560C2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22CDB012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4E49470A" w14:textId="77777777">
        <w:trPr>
          <w:trHeight w:val="567"/>
        </w:trPr>
        <w:tc>
          <w:tcPr>
            <w:tcW w:w="1994" w:type="dxa"/>
            <w:shd w:val="clear" w:color="auto" w:fill="FFFFFF"/>
          </w:tcPr>
          <w:p w14:paraId="38FED4B1" w14:textId="77777777" w:rsidR="00C96FAA" w:rsidRDefault="00591D28">
            <w:proofErr w:type="spellStart"/>
            <w:r>
              <w:rPr>
                <w:sz w:val="20"/>
              </w:rPr>
              <w:t>Integrazione</w:t>
            </w:r>
            <w:proofErr w:type="spellEnd"/>
            <w:r>
              <w:rPr>
                <w:sz w:val="20"/>
              </w:rPr>
              <w:t xml:space="preserve"> con Teams</w:t>
            </w:r>
          </w:p>
        </w:tc>
        <w:tc>
          <w:tcPr>
            <w:tcW w:w="1994" w:type="dxa"/>
            <w:shd w:val="clear" w:color="auto" w:fill="FFFFFF"/>
          </w:tcPr>
          <w:p w14:paraId="233264BE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5F4F89B7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09631045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3873D1ED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</w:tbl>
    <w:p w14:paraId="6C373195" w14:textId="77777777" w:rsidR="00C96FAA" w:rsidRDefault="00C96FAA"/>
    <w:p w14:paraId="270DC675" w14:textId="77777777" w:rsidR="003753B2" w:rsidRDefault="003753B2"/>
    <w:p w14:paraId="061E581C" w14:textId="77777777" w:rsidR="003753B2" w:rsidRDefault="003753B2"/>
    <w:p w14:paraId="5122E32E" w14:textId="77777777" w:rsidR="003753B2" w:rsidRDefault="003753B2"/>
    <w:p w14:paraId="33C4E527" w14:textId="77777777" w:rsidR="003753B2" w:rsidRDefault="003753B2"/>
    <w:p w14:paraId="13712679" w14:textId="77777777" w:rsidR="003753B2" w:rsidRDefault="003753B2"/>
    <w:p w14:paraId="1C761100" w14:textId="77777777" w:rsidR="00C96FAA" w:rsidRPr="003753B2" w:rsidRDefault="00591D28">
      <w:pPr>
        <w:rPr>
          <w:lang w:val="it-IT"/>
        </w:rPr>
      </w:pPr>
      <w:r>
        <w:rPr>
          <w:b/>
          <w:color w:val="FF8C00"/>
          <w:sz w:val="26"/>
        </w:rPr>
        <w:lastRenderedPageBreak/>
        <w:t>📚</w:t>
      </w:r>
      <w:r w:rsidRPr="003753B2">
        <w:rPr>
          <w:b/>
          <w:color w:val="FF8C00"/>
          <w:sz w:val="26"/>
          <w:lang w:val="it-IT"/>
        </w:rPr>
        <w:t xml:space="preserve"> MODULO 3: Sicurezza e Admin Center</w:t>
      </w:r>
    </w:p>
    <w:p w14:paraId="7876E7D1" w14:textId="77777777" w:rsidR="00C96FAA" w:rsidRPr="003753B2" w:rsidRDefault="00C96FAA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96FAA" w14:paraId="7B25A34B" w14:textId="77777777">
        <w:tc>
          <w:tcPr>
            <w:tcW w:w="1994" w:type="dxa"/>
            <w:shd w:val="clear" w:color="auto" w:fill="FF8C00"/>
          </w:tcPr>
          <w:p w14:paraId="04A82D52" w14:textId="77777777" w:rsidR="00C96FAA" w:rsidRDefault="00591D28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Argomento</w:t>
            </w:r>
            <w:proofErr w:type="spellEnd"/>
          </w:p>
        </w:tc>
        <w:tc>
          <w:tcPr>
            <w:tcW w:w="1994" w:type="dxa"/>
            <w:shd w:val="clear" w:color="auto" w:fill="FF8C00"/>
          </w:tcPr>
          <w:p w14:paraId="42DF67F3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Non so</w:t>
            </w:r>
          </w:p>
        </w:tc>
        <w:tc>
          <w:tcPr>
            <w:tcW w:w="1994" w:type="dxa"/>
            <w:shd w:val="clear" w:color="auto" w:fill="FF8C00"/>
          </w:tcPr>
          <w:p w14:paraId="0FA3A1DB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Poco</w:t>
            </w:r>
          </w:p>
        </w:tc>
        <w:tc>
          <w:tcPr>
            <w:tcW w:w="1994" w:type="dxa"/>
            <w:shd w:val="clear" w:color="auto" w:fill="FF8C00"/>
          </w:tcPr>
          <w:p w14:paraId="13851A77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Bene</w:t>
            </w:r>
          </w:p>
        </w:tc>
        <w:tc>
          <w:tcPr>
            <w:tcW w:w="1994" w:type="dxa"/>
            <w:shd w:val="clear" w:color="auto" w:fill="FF8C00"/>
          </w:tcPr>
          <w:p w14:paraId="7454FAC7" w14:textId="77777777" w:rsidR="00C96FAA" w:rsidRDefault="00591D28">
            <w:pPr>
              <w:jc w:val="center"/>
            </w:pPr>
            <w:r>
              <w:rPr>
                <w:b/>
                <w:color w:val="FFFFFF"/>
                <w:sz w:val="20"/>
              </w:rPr>
              <w:t>Molto bene</w:t>
            </w:r>
          </w:p>
        </w:tc>
      </w:tr>
      <w:tr w:rsidR="00C96FAA" w14:paraId="1329B0A8" w14:textId="77777777">
        <w:trPr>
          <w:trHeight w:val="567"/>
        </w:trPr>
        <w:tc>
          <w:tcPr>
            <w:tcW w:w="1994" w:type="dxa"/>
            <w:shd w:val="clear" w:color="auto" w:fill="FFFFFF"/>
          </w:tcPr>
          <w:p w14:paraId="6DF66FF3" w14:textId="77777777" w:rsidR="00C96FAA" w:rsidRDefault="00591D28">
            <w:r>
              <w:rPr>
                <w:sz w:val="20"/>
              </w:rPr>
              <w:t>Microsoft 365 Admin Center</w:t>
            </w:r>
          </w:p>
        </w:tc>
        <w:tc>
          <w:tcPr>
            <w:tcW w:w="1994" w:type="dxa"/>
            <w:shd w:val="clear" w:color="auto" w:fill="FFFFFF"/>
          </w:tcPr>
          <w:p w14:paraId="2231B949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689DF0AC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0E26D772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0323E58B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0B705DB4" w14:textId="77777777">
        <w:trPr>
          <w:trHeight w:val="567"/>
        </w:trPr>
        <w:tc>
          <w:tcPr>
            <w:tcW w:w="1994" w:type="dxa"/>
            <w:shd w:val="clear" w:color="auto" w:fill="E6F4FF"/>
          </w:tcPr>
          <w:p w14:paraId="416AE87D" w14:textId="77777777" w:rsidR="00C96FAA" w:rsidRDefault="00591D28">
            <w:r>
              <w:rPr>
                <w:sz w:val="20"/>
              </w:rPr>
              <w:t xml:space="preserve">MFA e </w:t>
            </w:r>
            <w:proofErr w:type="spellStart"/>
            <w:r>
              <w:rPr>
                <w:sz w:val="20"/>
              </w:rPr>
              <w:t>autenticazione</w:t>
            </w:r>
            <w:proofErr w:type="spellEnd"/>
          </w:p>
        </w:tc>
        <w:tc>
          <w:tcPr>
            <w:tcW w:w="1994" w:type="dxa"/>
            <w:shd w:val="clear" w:color="auto" w:fill="E6F4FF"/>
          </w:tcPr>
          <w:p w14:paraId="3D65CA85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05171242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61241B75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413E3B29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15962EC2" w14:textId="77777777">
        <w:trPr>
          <w:trHeight w:val="567"/>
        </w:trPr>
        <w:tc>
          <w:tcPr>
            <w:tcW w:w="1994" w:type="dxa"/>
            <w:shd w:val="clear" w:color="auto" w:fill="FFFFFF"/>
          </w:tcPr>
          <w:p w14:paraId="70C772A4" w14:textId="77777777" w:rsidR="00C96FAA" w:rsidRDefault="00591D28">
            <w:r>
              <w:rPr>
                <w:sz w:val="20"/>
              </w:rPr>
              <w:t>Microsoft Entra ID</w:t>
            </w:r>
          </w:p>
        </w:tc>
        <w:tc>
          <w:tcPr>
            <w:tcW w:w="1994" w:type="dxa"/>
            <w:shd w:val="clear" w:color="auto" w:fill="FFFFFF"/>
          </w:tcPr>
          <w:p w14:paraId="2E85FCE2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654334F4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5E536016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3F9A17F7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15B0DA46" w14:textId="77777777">
        <w:trPr>
          <w:trHeight w:val="567"/>
        </w:trPr>
        <w:tc>
          <w:tcPr>
            <w:tcW w:w="1994" w:type="dxa"/>
            <w:shd w:val="clear" w:color="auto" w:fill="E6F4FF"/>
          </w:tcPr>
          <w:p w14:paraId="3D8C7BA7" w14:textId="77777777" w:rsidR="00C96FAA" w:rsidRDefault="00591D28">
            <w:r>
              <w:rPr>
                <w:sz w:val="20"/>
              </w:rPr>
              <w:t xml:space="preserve">Audit Log e </w:t>
            </w:r>
            <w:proofErr w:type="spellStart"/>
            <w:r>
              <w:rPr>
                <w:sz w:val="20"/>
              </w:rPr>
              <w:t>monitoraggio</w:t>
            </w:r>
            <w:proofErr w:type="spellEnd"/>
          </w:p>
        </w:tc>
        <w:tc>
          <w:tcPr>
            <w:tcW w:w="1994" w:type="dxa"/>
            <w:shd w:val="clear" w:color="auto" w:fill="E6F4FF"/>
          </w:tcPr>
          <w:p w14:paraId="517091D4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66975BE3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57AD068E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E6F4FF"/>
          </w:tcPr>
          <w:p w14:paraId="23E14F6D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 w:rsidR="00C96FAA" w14:paraId="7E741416" w14:textId="77777777">
        <w:trPr>
          <w:trHeight w:val="567"/>
        </w:trPr>
        <w:tc>
          <w:tcPr>
            <w:tcW w:w="1994" w:type="dxa"/>
            <w:shd w:val="clear" w:color="auto" w:fill="FFFFFF"/>
          </w:tcPr>
          <w:p w14:paraId="3CB26275" w14:textId="77777777" w:rsidR="00C96FAA" w:rsidRDefault="00591D28">
            <w:proofErr w:type="spellStart"/>
            <w:r>
              <w:rPr>
                <w:sz w:val="20"/>
              </w:rPr>
              <w:t>Ruoli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amministrativi</w:t>
            </w:r>
            <w:proofErr w:type="spellEnd"/>
          </w:p>
        </w:tc>
        <w:tc>
          <w:tcPr>
            <w:tcW w:w="1994" w:type="dxa"/>
            <w:shd w:val="clear" w:color="auto" w:fill="FFFFFF"/>
          </w:tcPr>
          <w:p w14:paraId="2277F0BB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6E5B01AF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345C88EA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w="1994" w:type="dxa"/>
            <w:shd w:val="clear" w:color="auto" w:fill="FFFFFF"/>
          </w:tcPr>
          <w:p w14:paraId="5CFD5A0A" w14:textId="77777777" w:rsidR="00C96FAA" w:rsidRDefault="00591D28">
            <w:pPr>
              <w:jc w:val="center"/>
            </w:pPr>
            <w:r>
              <w:rPr>
                <w:sz w:val="28"/>
              </w:rPr>
              <w:t>□</w:t>
            </w:r>
          </w:p>
        </w:tc>
      </w:tr>
    </w:tbl>
    <w:p w14:paraId="463383C2" w14:textId="77777777" w:rsidR="00C96FAA" w:rsidRDefault="00C96FAA"/>
    <w:p w14:paraId="41527561" w14:textId="77777777" w:rsidR="00C96FAA" w:rsidRDefault="00C96FAA"/>
    <w:p w14:paraId="136DE428" w14:textId="77777777" w:rsidR="00C96FAA" w:rsidRDefault="00591D28">
      <w:r>
        <w:rPr>
          <w:b/>
          <w:color w:val="0078D4"/>
          <w:sz w:val="26"/>
        </w:rPr>
        <w:t>💭 RIFLESSIONE FINALE</w:t>
      </w:r>
    </w:p>
    <w:p w14:paraId="79D684CE" w14:textId="77777777" w:rsidR="00C96FAA" w:rsidRPr="003753B2" w:rsidRDefault="00591D28">
      <w:pPr>
        <w:rPr>
          <w:lang w:val="it-IT"/>
        </w:rPr>
      </w:pPr>
      <w:r w:rsidRPr="003753B2">
        <w:rPr>
          <w:b/>
          <w:lang w:val="it-IT"/>
        </w:rPr>
        <w:t>• Quale modulo ti sembra più chiaro?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F722B7" w14:paraId="014AA059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35B1CE78" w14:textId="77777777" w:rsidR="00C96FAA" w:rsidRPr="003753B2" w:rsidRDefault="00C96FAA">
            <w:pPr>
              <w:rPr>
                <w:lang w:val="it-IT"/>
              </w:rPr>
            </w:pPr>
          </w:p>
        </w:tc>
      </w:tr>
    </w:tbl>
    <w:p w14:paraId="26F62623" w14:textId="77777777" w:rsidR="00C96FAA" w:rsidRPr="003753B2" w:rsidRDefault="00C96FAA">
      <w:pPr>
        <w:rPr>
          <w:lang w:val="it-IT"/>
        </w:rPr>
      </w:pPr>
    </w:p>
    <w:p w14:paraId="4C21E235" w14:textId="77777777" w:rsidR="00C96FAA" w:rsidRPr="003753B2" w:rsidRDefault="00591D28">
      <w:pPr>
        <w:rPr>
          <w:lang w:val="it-IT"/>
        </w:rPr>
      </w:pPr>
      <w:r w:rsidRPr="003753B2">
        <w:rPr>
          <w:b/>
          <w:lang w:val="it-IT"/>
        </w:rPr>
        <w:t>• Su quale argomento hai ancora dubbi?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F722B7" w14:paraId="7360A6D1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4AEFFA43" w14:textId="77777777" w:rsidR="00C96FAA" w:rsidRPr="003753B2" w:rsidRDefault="00C96FAA">
            <w:pPr>
              <w:rPr>
                <w:lang w:val="it-IT"/>
              </w:rPr>
            </w:pPr>
          </w:p>
        </w:tc>
      </w:tr>
    </w:tbl>
    <w:p w14:paraId="5DEC8EE5" w14:textId="77777777" w:rsidR="00C96FAA" w:rsidRPr="003753B2" w:rsidRDefault="00C96FAA">
      <w:pPr>
        <w:rPr>
          <w:lang w:val="it-IT"/>
        </w:rPr>
      </w:pPr>
    </w:p>
    <w:p w14:paraId="5732C17B" w14:textId="77777777" w:rsidR="00C96FAA" w:rsidRPr="003753B2" w:rsidRDefault="00591D28">
      <w:pPr>
        <w:rPr>
          <w:lang w:val="it-IT"/>
        </w:rPr>
      </w:pPr>
      <w:r w:rsidRPr="003753B2">
        <w:rPr>
          <w:b/>
          <w:lang w:val="it-IT"/>
        </w:rPr>
        <w:t>• Cosa vorresti rivedere prima dell'esame?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96FAA" w:rsidRPr="00F722B7" w14:paraId="07CF7F81" w14:textId="77777777">
        <w:trPr>
          <w:trHeight w:val="1701"/>
        </w:trPr>
        <w:tc>
          <w:tcPr>
            <w:tcW w:w="9972" w:type="dxa"/>
            <w:shd w:val="clear" w:color="auto" w:fill="F5F5F5"/>
          </w:tcPr>
          <w:p w14:paraId="513560CD" w14:textId="77777777" w:rsidR="00C96FAA" w:rsidRPr="003753B2" w:rsidRDefault="00C96FAA">
            <w:pPr>
              <w:rPr>
                <w:lang w:val="it-IT"/>
              </w:rPr>
            </w:pPr>
          </w:p>
        </w:tc>
      </w:tr>
    </w:tbl>
    <w:p w14:paraId="3E5B21F9" w14:textId="77777777" w:rsidR="00C96FAA" w:rsidRPr="003753B2" w:rsidRDefault="00C96FAA">
      <w:pPr>
        <w:rPr>
          <w:lang w:val="it-IT"/>
        </w:rPr>
      </w:pPr>
    </w:p>
    <w:p w14:paraId="04723D6D" w14:textId="0909BE3C" w:rsidR="003753B2" w:rsidRPr="003753B2" w:rsidRDefault="00591D28" w:rsidP="003753B2">
      <w:pPr>
        <w:rPr>
          <w:lang w:val="it-IT"/>
        </w:rPr>
      </w:pPr>
      <w:r w:rsidRPr="003753B2">
        <w:rPr>
          <w:lang w:val="it-IT"/>
        </w:rPr>
        <w:br w:type="page"/>
      </w:r>
      <w:r w:rsidR="003753B2" w:rsidRPr="003753B2">
        <w:rPr>
          <w:b/>
          <w:lang w:val="it-IT"/>
        </w:rPr>
        <w:lastRenderedPageBreak/>
        <w:t>• Come pensi di applicare le conoscenze acquisite nel tuo lavoro o nei tuoi progetti?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753B2" w:rsidRPr="00F722B7" w14:paraId="1B1D1B0B" w14:textId="77777777" w:rsidTr="00EA372F">
        <w:trPr>
          <w:trHeight w:val="1701"/>
        </w:trPr>
        <w:tc>
          <w:tcPr>
            <w:tcW w:w="9972" w:type="dxa"/>
            <w:shd w:val="clear" w:color="auto" w:fill="F5F5F5"/>
          </w:tcPr>
          <w:p w14:paraId="2DAB2E54" w14:textId="77777777" w:rsidR="003753B2" w:rsidRPr="003753B2" w:rsidRDefault="003753B2" w:rsidP="00EA372F">
            <w:pPr>
              <w:rPr>
                <w:lang w:val="it-IT"/>
              </w:rPr>
            </w:pPr>
          </w:p>
        </w:tc>
      </w:tr>
    </w:tbl>
    <w:p w14:paraId="46A33642" w14:textId="77777777" w:rsidR="003753B2" w:rsidRPr="003753B2" w:rsidRDefault="003753B2" w:rsidP="003753B2">
      <w:pPr>
        <w:rPr>
          <w:lang w:val="it-IT"/>
        </w:rPr>
      </w:pPr>
    </w:p>
    <w:p w14:paraId="12B3C4C3" w14:textId="5C2B1982" w:rsidR="003753B2" w:rsidRPr="003753B2" w:rsidRDefault="003753B2" w:rsidP="003753B2">
      <w:pPr>
        <w:rPr>
          <w:b/>
          <w:bCs/>
          <w:lang w:val="it-IT"/>
        </w:rPr>
      </w:pPr>
      <w:r w:rsidRPr="003753B2">
        <w:rPr>
          <w:b/>
          <w:lang w:val="it-IT"/>
        </w:rPr>
        <w:t>• Quali difficoltà hai incontrato durante il corso e come le hai superate?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3753B2" w:rsidRPr="00F722B7" w14:paraId="580EB43F" w14:textId="77777777" w:rsidTr="00EA372F">
        <w:trPr>
          <w:trHeight w:val="1701"/>
        </w:trPr>
        <w:tc>
          <w:tcPr>
            <w:tcW w:w="9972" w:type="dxa"/>
            <w:shd w:val="clear" w:color="auto" w:fill="F5F5F5"/>
          </w:tcPr>
          <w:p w14:paraId="1590335A" w14:textId="77777777" w:rsidR="003753B2" w:rsidRPr="003753B2" w:rsidRDefault="003753B2" w:rsidP="00EA372F">
            <w:pPr>
              <w:rPr>
                <w:lang w:val="it-IT"/>
              </w:rPr>
            </w:pPr>
          </w:p>
        </w:tc>
      </w:tr>
    </w:tbl>
    <w:p w14:paraId="4725C9B3" w14:textId="77777777" w:rsidR="003753B2" w:rsidRDefault="003753B2" w:rsidP="003753B2">
      <w:pPr>
        <w:rPr>
          <w:lang w:val="it-IT"/>
        </w:rPr>
      </w:pPr>
    </w:p>
    <w:p w14:paraId="3FC84D75" w14:textId="77777777" w:rsidR="00773299" w:rsidRPr="003753B2" w:rsidRDefault="00773299" w:rsidP="003753B2">
      <w:pPr>
        <w:rPr>
          <w:lang w:val="it-IT"/>
        </w:rPr>
      </w:pPr>
    </w:p>
    <w:p w14:paraId="2D6B5E6E" w14:textId="03D74F5E" w:rsidR="003753B2" w:rsidRDefault="003753B2" w:rsidP="003753B2">
      <w:pPr>
        <w:rPr>
          <w:lang w:val="it-IT"/>
        </w:rPr>
      </w:pPr>
    </w:p>
    <w:p w14:paraId="4AF01AD9" w14:textId="3732A832" w:rsidR="00C96FAA" w:rsidRPr="003753B2" w:rsidRDefault="00591D28" w:rsidP="003753B2">
      <w:pPr>
        <w:jc w:val="center"/>
        <w:rPr>
          <w:lang w:val="it-IT"/>
        </w:rPr>
      </w:pPr>
      <w:r>
        <w:rPr>
          <w:b/>
          <w:color w:val="0078D4"/>
          <w:sz w:val="36"/>
        </w:rPr>
        <w:t>🎉</w:t>
      </w:r>
      <w:r w:rsidRPr="003753B2">
        <w:rPr>
          <w:b/>
          <w:color w:val="0078D4"/>
          <w:sz w:val="36"/>
          <w:lang w:val="it-IT"/>
        </w:rPr>
        <w:t xml:space="preserve"> COMPLIMENTI!</w:t>
      </w:r>
    </w:p>
    <w:p w14:paraId="7842E2F3" w14:textId="77777777" w:rsidR="00C96FAA" w:rsidRPr="003753B2" w:rsidRDefault="00C96FAA">
      <w:pPr>
        <w:rPr>
          <w:lang w:val="it-IT"/>
        </w:rPr>
      </w:pPr>
    </w:p>
    <w:p w14:paraId="3909889A" w14:textId="77777777" w:rsidR="00C96FAA" w:rsidRPr="00591D28" w:rsidRDefault="00591D28">
      <w:pPr>
        <w:jc w:val="center"/>
        <w:rPr>
          <w:lang w:val="it-IT"/>
        </w:rPr>
      </w:pPr>
      <w:r w:rsidRPr="003753B2">
        <w:rPr>
          <w:sz w:val="24"/>
          <w:lang w:val="it-IT"/>
        </w:rPr>
        <w:t>Hai completato il portfolio di verifica delle competenze.</w:t>
      </w:r>
      <w:r w:rsidRPr="003753B2">
        <w:rPr>
          <w:sz w:val="24"/>
          <w:lang w:val="it-IT"/>
        </w:rPr>
        <w:br/>
      </w:r>
      <w:r w:rsidRPr="003753B2">
        <w:rPr>
          <w:sz w:val="24"/>
          <w:lang w:val="it-IT"/>
        </w:rPr>
        <w:br/>
        <w:t>Ora sei pronto/a per l'esame finale!</w:t>
      </w:r>
      <w:r w:rsidRPr="003753B2">
        <w:rPr>
          <w:sz w:val="24"/>
          <w:lang w:val="it-IT"/>
        </w:rPr>
        <w:br/>
      </w:r>
      <w:r w:rsidRPr="003753B2">
        <w:rPr>
          <w:sz w:val="24"/>
          <w:lang w:val="it-IT"/>
        </w:rPr>
        <w:br/>
        <w:t xml:space="preserve">Ripassa gli argomenti dove hai ancora dubbi e buona fortuna! </w:t>
      </w:r>
      <w:r>
        <w:rPr>
          <w:sz w:val="24"/>
        </w:rPr>
        <w:t>🍀</w:t>
      </w:r>
    </w:p>
    <w:sectPr w:rsidR="00C96FAA" w:rsidRPr="00591D28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15DBF"/>
    <w:multiLevelType w:val="hybridMultilevel"/>
    <w:tmpl w:val="104A46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1E3412"/>
    <w:multiLevelType w:val="hybridMultilevel"/>
    <w:tmpl w:val="9C5865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E96FAC"/>
    <w:multiLevelType w:val="multilevel"/>
    <w:tmpl w:val="B0B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0672D"/>
    <w:multiLevelType w:val="hybridMultilevel"/>
    <w:tmpl w:val="924280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D16B6"/>
    <w:multiLevelType w:val="hybridMultilevel"/>
    <w:tmpl w:val="0E703E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B7448"/>
    <w:multiLevelType w:val="multilevel"/>
    <w:tmpl w:val="A37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77411"/>
    <w:multiLevelType w:val="multilevel"/>
    <w:tmpl w:val="F14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86F1C"/>
    <w:multiLevelType w:val="multilevel"/>
    <w:tmpl w:val="B76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122D1"/>
    <w:multiLevelType w:val="multilevel"/>
    <w:tmpl w:val="C7A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93D35"/>
    <w:multiLevelType w:val="multilevel"/>
    <w:tmpl w:val="AAC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E0A7B"/>
    <w:multiLevelType w:val="multilevel"/>
    <w:tmpl w:val="8E0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41B7E"/>
    <w:multiLevelType w:val="multilevel"/>
    <w:tmpl w:val="ECB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63A7B"/>
    <w:multiLevelType w:val="multilevel"/>
    <w:tmpl w:val="6D22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01974"/>
    <w:multiLevelType w:val="multilevel"/>
    <w:tmpl w:val="3C7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01BCC"/>
    <w:multiLevelType w:val="multilevel"/>
    <w:tmpl w:val="2C7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800C8"/>
    <w:multiLevelType w:val="multilevel"/>
    <w:tmpl w:val="49A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123E1"/>
    <w:multiLevelType w:val="hybridMultilevel"/>
    <w:tmpl w:val="2CCC04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DD368C"/>
    <w:multiLevelType w:val="multilevel"/>
    <w:tmpl w:val="C6B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0383D"/>
    <w:multiLevelType w:val="multilevel"/>
    <w:tmpl w:val="6640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B72EE"/>
    <w:multiLevelType w:val="multilevel"/>
    <w:tmpl w:val="E6CE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926D8"/>
    <w:multiLevelType w:val="hybridMultilevel"/>
    <w:tmpl w:val="8B5CB6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194318"/>
    <w:multiLevelType w:val="hybridMultilevel"/>
    <w:tmpl w:val="DF4C26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66924"/>
    <w:multiLevelType w:val="multilevel"/>
    <w:tmpl w:val="9F9C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69775">
    <w:abstractNumId w:val="8"/>
  </w:num>
  <w:num w:numId="2" w16cid:durableId="1543637922">
    <w:abstractNumId w:val="6"/>
  </w:num>
  <w:num w:numId="3" w16cid:durableId="360520263">
    <w:abstractNumId w:val="5"/>
  </w:num>
  <w:num w:numId="4" w16cid:durableId="698048102">
    <w:abstractNumId w:val="4"/>
  </w:num>
  <w:num w:numId="5" w16cid:durableId="2038699800">
    <w:abstractNumId w:val="7"/>
  </w:num>
  <w:num w:numId="6" w16cid:durableId="304043128">
    <w:abstractNumId w:val="3"/>
  </w:num>
  <w:num w:numId="7" w16cid:durableId="2062433605">
    <w:abstractNumId w:val="2"/>
  </w:num>
  <w:num w:numId="8" w16cid:durableId="901017850">
    <w:abstractNumId w:val="1"/>
  </w:num>
  <w:num w:numId="9" w16cid:durableId="1000233468">
    <w:abstractNumId w:val="0"/>
  </w:num>
  <w:num w:numId="10" w16cid:durableId="228227683">
    <w:abstractNumId w:val="15"/>
  </w:num>
  <w:num w:numId="11" w16cid:durableId="2043624586">
    <w:abstractNumId w:val="27"/>
  </w:num>
  <w:num w:numId="12" w16cid:durableId="2141801098">
    <w:abstractNumId w:val="25"/>
  </w:num>
  <w:num w:numId="13" w16cid:durableId="178473185">
    <w:abstractNumId w:val="26"/>
  </w:num>
  <w:num w:numId="14" w16cid:durableId="1410545488">
    <w:abstractNumId w:val="13"/>
  </w:num>
  <w:num w:numId="15" w16cid:durableId="166946090">
    <w:abstractNumId w:val="21"/>
  </w:num>
  <w:num w:numId="16" w16cid:durableId="1631664674">
    <w:abstractNumId w:val="19"/>
  </w:num>
  <w:num w:numId="17" w16cid:durableId="35203110">
    <w:abstractNumId w:val="29"/>
  </w:num>
  <w:num w:numId="18" w16cid:durableId="1434666522">
    <w:abstractNumId w:val="16"/>
  </w:num>
  <w:num w:numId="19" w16cid:durableId="94324646">
    <w:abstractNumId w:val="30"/>
  </w:num>
  <w:num w:numId="20" w16cid:durableId="672268436">
    <w:abstractNumId w:val="22"/>
  </w:num>
  <w:num w:numId="21" w16cid:durableId="1171801355">
    <w:abstractNumId w:val="9"/>
  </w:num>
  <w:num w:numId="22" w16cid:durableId="615258445">
    <w:abstractNumId w:val="17"/>
  </w:num>
  <w:num w:numId="23" w16cid:durableId="1463496483">
    <w:abstractNumId w:val="18"/>
  </w:num>
  <w:num w:numId="24" w16cid:durableId="1006399969">
    <w:abstractNumId w:val="14"/>
  </w:num>
  <w:num w:numId="25" w16cid:durableId="908270097">
    <w:abstractNumId w:val="12"/>
  </w:num>
  <w:num w:numId="26" w16cid:durableId="936063036">
    <w:abstractNumId w:val="20"/>
  </w:num>
  <w:num w:numId="27" w16cid:durableId="2111394704">
    <w:abstractNumId w:val="31"/>
  </w:num>
  <w:num w:numId="28" w16cid:durableId="597830368">
    <w:abstractNumId w:val="24"/>
  </w:num>
  <w:num w:numId="29" w16cid:durableId="1509173514">
    <w:abstractNumId w:val="11"/>
  </w:num>
  <w:num w:numId="30" w16cid:durableId="217937420">
    <w:abstractNumId w:val="10"/>
  </w:num>
  <w:num w:numId="31" w16cid:durableId="1801877890">
    <w:abstractNumId w:val="23"/>
  </w:num>
  <w:num w:numId="32" w16cid:durableId="111393640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26E"/>
    <w:rsid w:val="0006063C"/>
    <w:rsid w:val="0011111A"/>
    <w:rsid w:val="0012002B"/>
    <w:rsid w:val="00121D16"/>
    <w:rsid w:val="0015074B"/>
    <w:rsid w:val="00152E75"/>
    <w:rsid w:val="00171BAC"/>
    <w:rsid w:val="00204B3E"/>
    <w:rsid w:val="00220BEA"/>
    <w:rsid w:val="002663ED"/>
    <w:rsid w:val="0029639D"/>
    <w:rsid w:val="002B74AA"/>
    <w:rsid w:val="00326F90"/>
    <w:rsid w:val="003753B2"/>
    <w:rsid w:val="003774A3"/>
    <w:rsid w:val="003A7B51"/>
    <w:rsid w:val="003B3125"/>
    <w:rsid w:val="003C79F0"/>
    <w:rsid w:val="003D3201"/>
    <w:rsid w:val="003E19A3"/>
    <w:rsid w:val="003F188F"/>
    <w:rsid w:val="004320A6"/>
    <w:rsid w:val="004568D1"/>
    <w:rsid w:val="00472AE4"/>
    <w:rsid w:val="004D3190"/>
    <w:rsid w:val="00576538"/>
    <w:rsid w:val="00584B9F"/>
    <w:rsid w:val="005876EF"/>
    <w:rsid w:val="00591D28"/>
    <w:rsid w:val="005C4EE2"/>
    <w:rsid w:val="00624E38"/>
    <w:rsid w:val="006A47A3"/>
    <w:rsid w:val="006B1BCA"/>
    <w:rsid w:val="006F58F8"/>
    <w:rsid w:val="0071484A"/>
    <w:rsid w:val="0072137F"/>
    <w:rsid w:val="00773299"/>
    <w:rsid w:val="0078216F"/>
    <w:rsid w:val="007A7703"/>
    <w:rsid w:val="007D64A9"/>
    <w:rsid w:val="008014F4"/>
    <w:rsid w:val="00850F30"/>
    <w:rsid w:val="00873EE6"/>
    <w:rsid w:val="008A35E1"/>
    <w:rsid w:val="008D23F9"/>
    <w:rsid w:val="008F13F7"/>
    <w:rsid w:val="00901CB3"/>
    <w:rsid w:val="0094312B"/>
    <w:rsid w:val="009458DD"/>
    <w:rsid w:val="00955C78"/>
    <w:rsid w:val="00A450F8"/>
    <w:rsid w:val="00A51245"/>
    <w:rsid w:val="00A75681"/>
    <w:rsid w:val="00AA1D8D"/>
    <w:rsid w:val="00B437F3"/>
    <w:rsid w:val="00B47730"/>
    <w:rsid w:val="00BA7D4D"/>
    <w:rsid w:val="00C276A0"/>
    <w:rsid w:val="00C91DFC"/>
    <w:rsid w:val="00C96FAA"/>
    <w:rsid w:val="00CA7BCA"/>
    <w:rsid w:val="00CB0664"/>
    <w:rsid w:val="00CB7344"/>
    <w:rsid w:val="00CC1841"/>
    <w:rsid w:val="00D51797"/>
    <w:rsid w:val="00DC5B8B"/>
    <w:rsid w:val="00E45C4B"/>
    <w:rsid w:val="00E862DB"/>
    <w:rsid w:val="00EC2DD7"/>
    <w:rsid w:val="00EF14E5"/>
    <w:rsid w:val="00F03F8B"/>
    <w:rsid w:val="00F2576B"/>
    <w:rsid w:val="00F722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2FF8EF"/>
  <w14:defaultImageDpi w14:val="300"/>
  <w15:docId w15:val="{F9B8CBAD-2600-4F3B-98F6-4EB62041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laelenco3-colore1">
    <w:name w:val="List Table 3 Accent 1"/>
    <w:basedOn w:val="Tabellanormale"/>
    <w:uiPriority w:val="48"/>
    <w:rsid w:val="003753B2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NormaleWeb">
    <w:name w:val="Normal (Web)"/>
    <w:basedOn w:val="Normale"/>
    <w:uiPriority w:val="99"/>
    <w:semiHidden/>
    <w:unhideWhenUsed/>
    <w:rsid w:val="00C91D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6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6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9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6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7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4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5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3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8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1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4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2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8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3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4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22</Pages>
  <Words>2973</Words>
  <Characters>16949</Characters>
  <Application>Microsoft Office Word</Application>
  <DocSecurity>0</DocSecurity>
  <Lines>141</Lines>
  <Paragraphs>39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Novembre Matteo</cp:lastModifiedBy>
  <cp:revision>57</cp:revision>
  <dcterms:created xsi:type="dcterms:W3CDTF">2026-04-07T16:24:00Z</dcterms:created>
  <dcterms:modified xsi:type="dcterms:W3CDTF">2026-04-22T13:26:00Z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f4bb52-9e9d-4296-940a-59002820a53c_Enabled">
    <vt:lpwstr>true</vt:lpwstr>
  </property>
  <property fmtid="{D5CDD505-2E9C-101B-9397-08002B2CF9AE}" pid="3" name="MSIP_Label_5bf4bb52-9e9d-4296-940a-59002820a53c_SetDate">
    <vt:lpwstr>2026-04-07T16:24:11Z</vt:lpwstr>
  </property>
  <property fmtid="{D5CDD505-2E9C-101B-9397-08002B2CF9AE}" pid="4" name="MSIP_Label_5bf4bb52-9e9d-4296-940a-59002820a53c_Method">
    <vt:lpwstr>Standard</vt:lpwstr>
  </property>
  <property fmtid="{D5CDD505-2E9C-101B-9397-08002B2CF9AE}" pid="5" name="MSIP_Label_5bf4bb52-9e9d-4296-940a-59002820a53c_Name">
    <vt:lpwstr>5bf4bb52-9e9d-4296-940a-59002820a53c</vt:lpwstr>
  </property>
  <property fmtid="{D5CDD505-2E9C-101B-9397-08002B2CF9AE}" pid="6" name="MSIP_Label_5bf4bb52-9e9d-4296-940a-59002820a53c_SiteId">
    <vt:lpwstr>cbeb3ecc-6f45-4183-b5a8-088140deae5d</vt:lpwstr>
  </property>
  <property fmtid="{D5CDD505-2E9C-101B-9397-08002B2CF9AE}" pid="7" name="MSIP_Label_5bf4bb52-9e9d-4296-940a-59002820a53c_ActionId">
    <vt:lpwstr>3838782a-3c85-46ee-bb8d-23518a23e319</vt:lpwstr>
  </property>
  <property fmtid="{D5CDD505-2E9C-101B-9397-08002B2CF9AE}" pid="8" name="MSIP_Label_5bf4bb52-9e9d-4296-940a-59002820a53c_ContentBits">
    <vt:lpwstr>0</vt:lpwstr>
  </property>
  <property fmtid="{D5CDD505-2E9C-101B-9397-08002B2CF9AE}" pid="9" name="MSIP_Label_5bf4bb52-9e9d-4296-940a-59002820a53c_Tag">
    <vt:lpwstr>10, 3, 0, 1</vt:lpwstr>
  </property>
</Properties>
</file>